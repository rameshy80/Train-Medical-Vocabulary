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75EEF" w14:textId="77777777" w:rsidR="004E498B" w:rsidRDefault="00000000">
      <w:pPr>
        <w:spacing w:after="120"/>
      </w:pPr>
      <w:r>
        <w:t>"Lisinopril is an ACE inhibitor often called Prinivil."</w:t>
      </w:r>
    </w:p>
    <w:p w14:paraId="3721E7BE" w14:textId="77777777" w:rsidR="004E498B" w:rsidRDefault="00000000">
      <w:pPr>
        <w:spacing w:after="120"/>
      </w:pPr>
      <w:r>
        <w:t>"Losartan is an angiotensin receptor blocker often called Cozaar."</w:t>
      </w:r>
    </w:p>
    <w:p w14:paraId="2AC43399" w14:textId="77777777" w:rsidR="004E498B" w:rsidRDefault="00000000">
      <w:pPr>
        <w:spacing w:after="120"/>
      </w:pPr>
      <w:r>
        <w:t>"Amlodipine is an calcium channel blocker often called Norvasc."</w:t>
      </w:r>
    </w:p>
    <w:p w14:paraId="43FC4AAD" w14:textId="77777777" w:rsidR="004E498B" w:rsidRDefault="00000000">
      <w:pPr>
        <w:spacing w:after="120"/>
      </w:pPr>
      <w:r>
        <w:t>"Metoprolol succinate is an beta-blocker often called Toprol XL."</w:t>
      </w:r>
    </w:p>
    <w:p w14:paraId="40C99D5F" w14:textId="77777777" w:rsidR="004E498B" w:rsidRDefault="00000000">
      <w:pPr>
        <w:spacing w:after="120"/>
      </w:pPr>
      <w:r>
        <w:t>"Metoprolol tartrate is an beta-blocker often called Lopressor."</w:t>
      </w:r>
    </w:p>
    <w:p w14:paraId="11A72D24" w14:textId="77777777" w:rsidR="004E498B" w:rsidRDefault="00000000">
      <w:pPr>
        <w:spacing w:after="120"/>
      </w:pPr>
      <w:r>
        <w:t>"Carvedilol is an alpha/beta-blocker often called Coreg."</w:t>
      </w:r>
    </w:p>
    <w:p w14:paraId="557B7992" w14:textId="77777777" w:rsidR="004E498B" w:rsidRDefault="00000000">
      <w:pPr>
        <w:spacing w:after="120"/>
      </w:pPr>
      <w:r>
        <w:t>"Atenolol is an beta-blocker often called Tenormin."</w:t>
      </w:r>
    </w:p>
    <w:p w14:paraId="7CF3B86B" w14:textId="77777777" w:rsidR="004E498B" w:rsidRDefault="00000000">
      <w:pPr>
        <w:spacing w:after="120"/>
      </w:pPr>
      <w:r>
        <w:t>"Diltiazem is an calcium channel blocker often called Cardizem."</w:t>
      </w:r>
    </w:p>
    <w:p w14:paraId="2CF6CDAB" w14:textId="77777777" w:rsidR="004E498B" w:rsidRDefault="00000000">
      <w:pPr>
        <w:spacing w:after="120"/>
      </w:pPr>
      <w:r>
        <w:t>"Verapamil is an calcium channel blocker often called Calan."</w:t>
      </w:r>
    </w:p>
    <w:p w14:paraId="133CE913" w14:textId="77777777" w:rsidR="004E498B" w:rsidRDefault="00000000">
      <w:pPr>
        <w:spacing w:after="120"/>
      </w:pPr>
      <w:r>
        <w:t>"Clonidine is an alpha-2 adrenergic agonist often called Catapres."</w:t>
      </w:r>
    </w:p>
    <w:p w14:paraId="22C62A1D" w14:textId="77777777" w:rsidR="004E498B" w:rsidRDefault="00000000">
      <w:pPr>
        <w:spacing w:after="120"/>
      </w:pPr>
      <w:r>
        <w:t>"Hydralazine is an vasodilator often called Apresoline."</w:t>
      </w:r>
    </w:p>
    <w:p w14:paraId="274A5475" w14:textId="77777777" w:rsidR="004E498B" w:rsidRDefault="00000000">
      <w:pPr>
        <w:spacing w:after="120"/>
      </w:pPr>
      <w:r>
        <w:t>"Spironolactone is an potassium-sparing diuretic often called Aldactone."</w:t>
      </w:r>
    </w:p>
    <w:p w14:paraId="6996CFA3" w14:textId="77777777" w:rsidR="004E498B" w:rsidRDefault="00000000">
      <w:pPr>
        <w:spacing w:after="120"/>
      </w:pPr>
      <w:r>
        <w:t>"Furosemide is an loop diuretic often called Lasix."</w:t>
      </w:r>
    </w:p>
    <w:p w14:paraId="59A896D3" w14:textId="77777777" w:rsidR="004E498B" w:rsidRDefault="00000000">
      <w:pPr>
        <w:spacing w:after="120"/>
      </w:pPr>
      <w:r>
        <w:t>"Torsemide is an loop diuretic often called Demadex."</w:t>
      </w:r>
    </w:p>
    <w:p w14:paraId="33AF0B19" w14:textId="77777777" w:rsidR="004E498B" w:rsidRDefault="00000000">
      <w:pPr>
        <w:spacing w:after="120"/>
      </w:pPr>
      <w:r>
        <w:t>"Bumetanide is an loop diuretic often called Bumex."</w:t>
      </w:r>
    </w:p>
    <w:p w14:paraId="5D498DE1" w14:textId="77777777" w:rsidR="004E498B" w:rsidRDefault="00000000">
      <w:pPr>
        <w:spacing w:after="120"/>
      </w:pPr>
      <w:r>
        <w:t>"Hydrochlorothiazide is an thiazide diuretic often called Microzide."</w:t>
      </w:r>
    </w:p>
    <w:p w14:paraId="69D4DBBC" w14:textId="77777777" w:rsidR="004E498B" w:rsidRDefault="00000000">
      <w:pPr>
        <w:spacing w:after="120"/>
      </w:pPr>
      <w:r>
        <w:t>"Chlorthalidone is an thiazide-like diuretic often called Thalitone."</w:t>
      </w:r>
    </w:p>
    <w:p w14:paraId="25FEA3D3" w14:textId="77777777" w:rsidR="004E498B" w:rsidRDefault="00000000">
      <w:pPr>
        <w:spacing w:after="120"/>
      </w:pPr>
      <w:r>
        <w:t>"Sacubitril/valsartan is an angiotensin receptor-neprilysin inhibitor often called Entresto."</w:t>
      </w:r>
    </w:p>
    <w:p w14:paraId="34DF980A" w14:textId="77777777" w:rsidR="004E498B" w:rsidRDefault="00000000">
      <w:pPr>
        <w:spacing w:after="120"/>
      </w:pPr>
      <w:r>
        <w:t>"Isosorbide mononitrate is an nitrate vasodilator often called Imdur."</w:t>
      </w:r>
    </w:p>
    <w:p w14:paraId="00D88EEE" w14:textId="77777777" w:rsidR="004E498B" w:rsidRDefault="00000000">
      <w:pPr>
        <w:spacing w:after="120"/>
      </w:pPr>
      <w:r>
        <w:t>"Nitroglycerin is an nitrate vasodilator often called Nitrostat."</w:t>
      </w:r>
    </w:p>
    <w:p w14:paraId="0EEFE507" w14:textId="77777777" w:rsidR="004E498B" w:rsidRDefault="00000000">
      <w:pPr>
        <w:spacing w:after="120"/>
      </w:pPr>
      <w:r>
        <w:t>"Apixaban is an anticoagulant often called Eliquis."</w:t>
      </w:r>
    </w:p>
    <w:p w14:paraId="24320999" w14:textId="77777777" w:rsidR="004E498B" w:rsidRDefault="00000000">
      <w:pPr>
        <w:spacing w:after="120"/>
      </w:pPr>
      <w:r>
        <w:t>"Rivaroxaban is an anticoagulant often called Xarelto."</w:t>
      </w:r>
    </w:p>
    <w:p w14:paraId="2EA6FF92" w14:textId="77777777" w:rsidR="004E498B" w:rsidRDefault="00000000">
      <w:pPr>
        <w:spacing w:after="120"/>
      </w:pPr>
      <w:r>
        <w:t>"Dabigatran is an thrombin inhibitor anticoagulant often called Pradaxa."</w:t>
      </w:r>
    </w:p>
    <w:p w14:paraId="57A76316" w14:textId="77777777" w:rsidR="004E498B" w:rsidRDefault="00000000">
      <w:pPr>
        <w:spacing w:after="120"/>
      </w:pPr>
      <w:r>
        <w:t>"Warfarin is an vitamin K antagonist anticoagulant often called Coumadin."</w:t>
      </w:r>
    </w:p>
    <w:p w14:paraId="4B91196C" w14:textId="77777777" w:rsidR="004E498B" w:rsidRDefault="00000000">
      <w:pPr>
        <w:spacing w:after="120"/>
      </w:pPr>
      <w:r>
        <w:t>"Heparin sodium is an anticoagulant often called Hep-Lock."</w:t>
      </w:r>
    </w:p>
    <w:p w14:paraId="18891EE6" w14:textId="77777777" w:rsidR="004E498B" w:rsidRDefault="00000000">
      <w:pPr>
        <w:spacing w:after="120"/>
      </w:pPr>
      <w:r>
        <w:t>"Enoxaparin is an low molecular weight heparin anticoagulant often called Lovenox."</w:t>
      </w:r>
    </w:p>
    <w:p w14:paraId="5F732F26" w14:textId="77777777" w:rsidR="004E498B" w:rsidRDefault="00000000">
      <w:pPr>
        <w:spacing w:after="120"/>
      </w:pPr>
      <w:r>
        <w:t>"Fondaparinux is an factor Xa inhibitor anticoagulant often called Arixtra."</w:t>
      </w:r>
    </w:p>
    <w:p w14:paraId="60E4BD96" w14:textId="77777777" w:rsidR="004E498B" w:rsidRDefault="00000000">
      <w:pPr>
        <w:spacing w:after="120"/>
      </w:pPr>
      <w:r>
        <w:t>"Bivalirudin is an direct thrombin inhibitor anticoagulant often called Angiomax."</w:t>
      </w:r>
    </w:p>
    <w:p w14:paraId="424A1C34" w14:textId="77777777" w:rsidR="004E498B" w:rsidRDefault="00000000">
      <w:pPr>
        <w:spacing w:after="120"/>
      </w:pPr>
      <w:r>
        <w:t>"Clopidogrel is an antiplatelet agent often called Plavix."</w:t>
      </w:r>
    </w:p>
    <w:p w14:paraId="3028C245" w14:textId="77777777" w:rsidR="004E498B" w:rsidRDefault="00000000">
      <w:pPr>
        <w:spacing w:after="120"/>
      </w:pPr>
      <w:r>
        <w:t>"Prasugrel is an antiplatelet agent often called Effient."</w:t>
      </w:r>
    </w:p>
    <w:p w14:paraId="26B1A091" w14:textId="77777777" w:rsidR="004E498B" w:rsidRDefault="00000000">
      <w:pPr>
        <w:spacing w:after="120"/>
      </w:pPr>
      <w:r>
        <w:t>"Ticagrelor is an antiplatelet agent often called Brilinta."</w:t>
      </w:r>
    </w:p>
    <w:p w14:paraId="0769A9CE" w14:textId="77777777" w:rsidR="004E498B" w:rsidRDefault="00000000">
      <w:pPr>
        <w:spacing w:after="120"/>
      </w:pPr>
      <w:r>
        <w:lastRenderedPageBreak/>
        <w:t>"Aspirin is an antiplatelet and NSAID often called Ecotrin."</w:t>
      </w:r>
    </w:p>
    <w:p w14:paraId="7BA3F01E" w14:textId="77777777" w:rsidR="004E498B" w:rsidRDefault="00000000">
      <w:pPr>
        <w:spacing w:after="120"/>
      </w:pPr>
      <w:r>
        <w:t>"Atorvastatin is an HMG-CoA reductase inhibitor statin often called Lipitor."</w:t>
      </w:r>
    </w:p>
    <w:p w14:paraId="5B3F9626" w14:textId="77777777" w:rsidR="004E498B" w:rsidRDefault="00000000">
      <w:pPr>
        <w:spacing w:after="120"/>
      </w:pPr>
      <w:r>
        <w:t>"Rosuvastatin is an HMG-CoA reductase inhibitor statin often called Crestor."</w:t>
      </w:r>
    </w:p>
    <w:p w14:paraId="31701555" w14:textId="77777777" w:rsidR="004E498B" w:rsidRDefault="00000000">
      <w:pPr>
        <w:spacing w:after="120"/>
      </w:pPr>
      <w:r>
        <w:t>"Simvastatin is an HMG-CoA reductase inhibitor statin often called Zocor."</w:t>
      </w:r>
    </w:p>
    <w:p w14:paraId="33EF3C71" w14:textId="77777777" w:rsidR="004E498B" w:rsidRDefault="00000000">
      <w:pPr>
        <w:spacing w:after="120"/>
      </w:pPr>
      <w:r>
        <w:t>"Pravastatin is an HMG-CoA reductase inhibitor statin often called Pravachol."</w:t>
      </w:r>
    </w:p>
    <w:p w14:paraId="7BEE775D" w14:textId="77777777" w:rsidR="004E498B" w:rsidRDefault="00000000">
      <w:pPr>
        <w:spacing w:after="120"/>
      </w:pPr>
      <w:r>
        <w:t>"Lovastatin is an HMG-CoA reductase inhibitor statin often called Altoprev."</w:t>
      </w:r>
    </w:p>
    <w:p w14:paraId="06663375" w14:textId="77777777" w:rsidR="004E498B" w:rsidRDefault="00000000">
      <w:pPr>
        <w:spacing w:after="120"/>
      </w:pPr>
      <w:r>
        <w:t>"Ezetimibe is an cholesterol absorption inhibitor often called Zetia."</w:t>
      </w:r>
    </w:p>
    <w:p w14:paraId="19D0CEF9" w14:textId="77777777" w:rsidR="004E498B" w:rsidRDefault="00000000">
      <w:pPr>
        <w:spacing w:after="120"/>
      </w:pPr>
      <w:r>
        <w:t>"Fenofibrate is an fibrate lipid-lowering agent often called Tricor."</w:t>
      </w:r>
    </w:p>
    <w:p w14:paraId="7AA0D429" w14:textId="77777777" w:rsidR="004E498B" w:rsidRDefault="00000000">
      <w:pPr>
        <w:spacing w:after="120"/>
      </w:pPr>
      <w:r>
        <w:t>"Gemfibrozil is an fibrate lipid-lowering agent often called Lopid."</w:t>
      </w:r>
    </w:p>
    <w:p w14:paraId="06F82175" w14:textId="77777777" w:rsidR="004E498B" w:rsidRDefault="00000000">
      <w:pPr>
        <w:spacing w:after="120"/>
      </w:pPr>
      <w:r>
        <w:t>"Amoxicillin is an penicillin antibiotic often called Amoxil."</w:t>
      </w:r>
    </w:p>
    <w:p w14:paraId="78284304" w14:textId="77777777" w:rsidR="004E498B" w:rsidRDefault="00000000">
      <w:pPr>
        <w:spacing w:after="120"/>
      </w:pPr>
      <w:r>
        <w:t>"Amoxicillin/clavulanate is an beta-lactamase inhibitor penicillin antibiotic often called Augmentin."</w:t>
      </w:r>
    </w:p>
    <w:p w14:paraId="3B9FF587" w14:textId="77777777" w:rsidR="004E498B" w:rsidRDefault="00000000">
      <w:pPr>
        <w:spacing w:after="120"/>
      </w:pPr>
      <w:r>
        <w:t>"Ampicillin/sulbactam is an aminopenicillin antibiotic often called Unasyn."</w:t>
      </w:r>
    </w:p>
    <w:p w14:paraId="029B064D" w14:textId="77777777" w:rsidR="004E498B" w:rsidRDefault="00000000">
      <w:pPr>
        <w:spacing w:after="120"/>
      </w:pPr>
      <w:r>
        <w:t>"Piperacillin/tazobactam is an extended-spectrum penicillin antibiotic often called Zosyn."</w:t>
      </w:r>
    </w:p>
    <w:p w14:paraId="104D6BAD" w14:textId="77777777" w:rsidR="004E498B" w:rsidRDefault="00000000">
      <w:pPr>
        <w:spacing w:after="120"/>
      </w:pPr>
      <w:r>
        <w:t>"Cephalexin is an first-generation cephalosporin antibiotic often called Keflex."</w:t>
      </w:r>
    </w:p>
    <w:p w14:paraId="05288C11" w14:textId="77777777" w:rsidR="004E498B" w:rsidRDefault="00000000">
      <w:pPr>
        <w:spacing w:after="120"/>
      </w:pPr>
      <w:r>
        <w:t>"Cefazolin is an first-generation cephalosporin antibiotic often called Ancef."</w:t>
      </w:r>
    </w:p>
    <w:p w14:paraId="7F9225D7" w14:textId="77777777" w:rsidR="004E498B" w:rsidRDefault="00000000">
      <w:pPr>
        <w:spacing w:after="120"/>
      </w:pPr>
      <w:r>
        <w:t>"Cefuroxime is an second-generation cephalosporin antibiotic often called Ceftin."</w:t>
      </w:r>
    </w:p>
    <w:p w14:paraId="24C295C1" w14:textId="77777777" w:rsidR="004E498B" w:rsidRDefault="00000000">
      <w:pPr>
        <w:spacing w:after="120"/>
      </w:pPr>
      <w:r>
        <w:t>"Ceftriaxone is an third-generation cephalosporin antibiotic often called Rocephin."</w:t>
      </w:r>
    </w:p>
    <w:p w14:paraId="57F7CF46" w14:textId="77777777" w:rsidR="004E498B" w:rsidRDefault="00000000">
      <w:pPr>
        <w:spacing w:after="120"/>
      </w:pPr>
      <w:r>
        <w:t>"Cefdinir is an third-generation cephalosporin antibiotic often called Omnicef."</w:t>
      </w:r>
    </w:p>
    <w:p w14:paraId="58D7992E" w14:textId="77777777" w:rsidR="004E498B" w:rsidRDefault="00000000">
      <w:pPr>
        <w:spacing w:after="120"/>
      </w:pPr>
      <w:r>
        <w:t>"Cefepime is an fourth-generation cephalosporin antibiotic often called Maxipime."</w:t>
      </w:r>
    </w:p>
    <w:p w14:paraId="621C5100" w14:textId="77777777" w:rsidR="004E498B" w:rsidRDefault="00000000">
      <w:pPr>
        <w:spacing w:after="120"/>
      </w:pPr>
      <w:r>
        <w:t>"Ceftazidime is an third-generation cephalosporin antibiotic often called Fortaz."</w:t>
      </w:r>
    </w:p>
    <w:p w14:paraId="735C5E4A" w14:textId="77777777" w:rsidR="004E498B" w:rsidRDefault="00000000">
      <w:pPr>
        <w:spacing w:after="120"/>
      </w:pPr>
      <w:r>
        <w:t>"Azithromycin is an macrolide antibiotic often called Zithromax."</w:t>
      </w:r>
    </w:p>
    <w:p w14:paraId="399A2F4D" w14:textId="77777777" w:rsidR="004E498B" w:rsidRDefault="00000000">
      <w:pPr>
        <w:spacing w:after="120"/>
      </w:pPr>
      <w:r>
        <w:t>"Clarithromycin is an macrolide antibiotic often called Biaxin."</w:t>
      </w:r>
    </w:p>
    <w:p w14:paraId="6B155E88" w14:textId="77777777" w:rsidR="004E498B" w:rsidRDefault="00000000">
      <w:pPr>
        <w:spacing w:after="120"/>
      </w:pPr>
      <w:r>
        <w:t>"Erythromycin is an macrolide antibiotic often called Ery-Tab."</w:t>
      </w:r>
    </w:p>
    <w:p w14:paraId="2DD88523" w14:textId="77777777" w:rsidR="004E498B" w:rsidRDefault="00000000">
      <w:pPr>
        <w:spacing w:after="120"/>
      </w:pPr>
      <w:r>
        <w:t>"Ciprofloxacin is an fluoroquinolone antibiotic often called Cipro."</w:t>
      </w:r>
    </w:p>
    <w:p w14:paraId="667861C2" w14:textId="77777777" w:rsidR="004E498B" w:rsidRDefault="00000000">
      <w:pPr>
        <w:spacing w:after="120"/>
      </w:pPr>
      <w:r>
        <w:t>"Levofloxacin is an fluoroquinolone antibiotic often called Levaquin."</w:t>
      </w:r>
    </w:p>
    <w:p w14:paraId="334B4BB5" w14:textId="77777777" w:rsidR="004E498B" w:rsidRDefault="00000000">
      <w:pPr>
        <w:spacing w:after="120"/>
      </w:pPr>
      <w:r>
        <w:t>"Moxifloxacin is an fluoroquinolone antibiotic often called Avelox."</w:t>
      </w:r>
    </w:p>
    <w:p w14:paraId="6AA43EBC" w14:textId="77777777" w:rsidR="004E498B" w:rsidRDefault="00000000">
      <w:pPr>
        <w:spacing w:after="120"/>
      </w:pPr>
      <w:r>
        <w:t>"Doxycycline is an tetracycline antibiotic often called Vibramycin."</w:t>
      </w:r>
    </w:p>
    <w:p w14:paraId="3A07A649" w14:textId="77777777" w:rsidR="004E498B" w:rsidRDefault="00000000">
      <w:pPr>
        <w:spacing w:after="120"/>
      </w:pPr>
      <w:r>
        <w:t>"Minocycline is an tetracycline antibiotic often called Minocin."</w:t>
      </w:r>
    </w:p>
    <w:p w14:paraId="52831F40" w14:textId="77777777" w:rsidR="004E498B" w:rsidRDefault="00000000">
      <w:pPr>
        <w:spacing w:after="120"/>
      </w:pPr>
      <w:r>
        <w:t>"Sulfamethoxazole/trimethoprim is an sulfonamide antibiotic often called Bactrim."</w:t>
      </w:r>
    </w:p>
    <w:p w14:paraId="0B52C733" w14:textId="77777777" w:rsidR="004E498B" w:rsidRDefault="00000000">
      <w:pPr>
        <w:spacing w:after="120"/>
      </w:pPr>
      <w:r>
        <w:t>"Metronidazole is an nitroimidazole antimicrobial often called Flagyl."</w:t>
      </w:r>
    </w:p>
    <w:p w14:paraId="01B0A70E" w14:textId="77777777" w:rsidR="004E498B" w:rsidRDefault="00000000">
      <w:pPr>
        <w:spacing w:after="120"/>
      </w:pPr>
      <w:r>
        <w:lastRenderedPageBreak/>
        <w:t>"Vancomycin is an glycopeptide antibiotic often called Vancocin."</w:t>
      </w:r>
    </w:p>
    <w:p w14:paraId="7105680D" w14:textId="77777777" w:rsidR="004E498B" w:rsidRDefault="00000000">
      <w:pPr>
        <w:spacing w:after="120"/>
      </w:pPr>
      <w:r>
        <w:t>"Linezolid is an oxazolidinone antibiotic often called Zyvox."</w:t>
      </w:r>
    </w:p>
    <w:p w14:paraId="77759BC1" w14:textId="77777777" w:rsidR="004E498B" w:rsidRDefault="00000000">
      <w:pPr>
        <w:spacing w:after="120"/>
      </w:pPr>
      <w:r>
        <w:t>"Daptomycin is an cyclic lipopeptide antibiotic often called Cubicin."</w:t>
      </w:r>
    </w:p>
    <w:p w14:paraId="75E53492" w14:textId="77777777" w:rsidR="004E498B" w:rsidRDefault="00000000">
      <w:pPr>
        <w:spacing w:after="120"/>
      </w:pPr>
      <w:r>
        <w:t>"Clindamycin is an lincosamide antibiotic often called Cleocin."</w:t>
      </w:r>
    </w:p>
    <w:p w14:paraId="751EAFCF" w14:textId="77777777" w:rsidR="004E498B" w:rsidRDefault="00000000">
      <w:pPr>
        <w:spacing w:after="120"/>
      </w:pPr>
      <w:r>
        <w:t>"Meropenem is an carbapenem antibiotic often called Merrem."</w:t>
      </w:r>
    </w:p>
    <w:p w14:paraId="354B9242" w14:textId="77777777" w:rsidR="004E498B" w:rsidRDefault="00000000">
      <w:pPr>
        <w:spacing w:after="120"/>
      </w:pPr>
      <w:r>
        <w:t>"Ertapenem is an carbapenem antibiotic often called Invanz."</w:t>
      </w:r>
    </w:p>
    <w:p w14:paraId="2F36C3C5" w14:textId="77777777" w:rsidR="004E498B" w:rsidRDefault="00000000">
      <w:pPr>
        <w:spacing w:after="120"/>
      </w:pPr>
      <w:r>
        <w:t>"Imipenem/cilastatin is an carbapenem antibiotic often called Primaxin."</w:t>
      </w:r>
    </w:p>
    <w:p w14:paraId="63013594" w14:textId="77777777" w:rsidR="004E498B" w:rsidRDefault="00000000">
      <w:pPr>
        <w:spacing w:after="120"/>
      </w:pPr>
      <w:r>
        <w:t>"Gentamicin is an aminoglycoside antibiotic often called Garamycin."</w:t>
      </w:r>
    </w:p>
    <w:p w14:paraId="407166E0" w14:textId="77777777" w:rsidR="004E498B" w:rsidRDefault="00000000">
      <w:pPr>
        <w:spacing w:after="120"/>
      </w:pPr>
      <w:r>
        <w:t>"Tobramycin is an aminoglycoside antibiotic often called Tobrex."</w:t>
      </w:r>
    </w:p>
    <w:p w14:paraId="59847FBB" w14:textId="77777777" w:rsidR="004E498B" w:rsidRDefault="00000000">
      <w:pPr>
        <w:spacing w:after="120"/>
      </w:pPr>
      <w:r>
        <w:t>"Nitrofurantoin is an nitrofuran antibiotic often called Macrodantin."</w:t>
      </w:r>
    </w:p>
    <w:p w14:paraId="4B251967" w14:textId="77777777" w:rsidR="004E498B" w:rsidRDefault="00000000">
      <w:pPr>
        <w:spacing w:after="120"/>
      </w:pPr>
      <w:r>
        <w:t>"Fosfomycin is an phosphonic acid antibiotic often called Monurol."</w:t>
      </w:r>
    </w:p>
    <w:p w14:paraId="694C508B" w14:textId="77777777" w:rsidR="004E498B" w:rsidRDefault="00000000">
      <w:pPr>
        <w:spacing w:after="120"/>
      </w:pPr>
      <w:r>
        <w:t>"Oseltamivir is an neuraminidase inhibitor antiviral often called Tamiflu."</w:t>
      </w:r>
    </w:p>
    <w:p w14:paraId="2FBAD351" w14:textId="77777777" w:rsidR="004E498B" w:rsidRDefault="00000000">
      <w:pPr>
        <w:spacing w:after="120"/>
      </w:pPr>
      <w:r>
        <w:t>"Acyclovir is an synthetic purine nucleoside antiviral often called Zovirax."</w:t>
      </w:r>
    </w:p>
    <w:p w14:paraId="2D4996B4" w14:textId="77777777" w:rsidR="004E498B" w:rsidRDefault="00000000">
      <w:pPr>
        <w:spacing w:after="120"/>
      </w:pPr>
      <w:r>
        <w:t>"Valacyclovir is an purine nucleoside analogue antiviral often called Valtrex."</w:t>
      </w:r>
    </w:p>
    <w:p w14:paraId="7B274DC8" w14:textId="77777777" w:rsidR="004E498B" w:rsidRDefault="00000000">
      <w:pPr>
        <w:spacing w:after="120"/>
      </w:pPr>
      <w:r>
        <w:t>"Remdesivir is an nucleotide prodrug antiviral often called Veklury."</w:t>
      </w:r>
    </w:p>
    <w:p w14:paraId="2DDFDC0E" w14:textId="77777777" w:rsidR="004E498B" w:rsidRDefault="00000000">
      <w:pPr>
        <w:spacing w:after="120"/>
      </w:pPr>
      <w:r>
        <w:t>"Fluconazole is an triazole antifungal often called Diflucan."</w:t>
      </w:r>
    </w:p>
    <w:p w14:paraId="0009DC3B" w14:textId="77777777" w:rsidR="004E498B" w:rsidRDefault="00000000">
      <w:pPr>
        <w:spacing w:after="120"/>
      </w:pPr>
      <w:r>
        <w:t>"Voriconazole is an triazole antifungal often called Vfend."</w:t>
      </w:r>
    </w:p>
    <w:p w14:paraId="1552806E" w14:textId="77777777" w:rsidR="004E498B" w:rsidRDefault="00000000">
      <w:pPr>
        <w:spacing w:after="120"/>
      </w:pPr>
      <w:r>
        <w:t>"Micafungin is an echinocandin antifungal often called Mycamine."</w:t>
      </w:r>
    </w:p>
    <w:p w14:paraId="1915A9E5" w14:textId="77777777" w:rsidR="004E498B" w:rsidRDefault="00000000">
      <w:pPr>
        <w:spacing w:after="120"/>
      </w:pPr>
      <w:r>
        <w:t>"Amphotericin B is an polyene antifungal often called Amphotec."</w:t>
      </w:r>
    </w:p>
    <w:p w14:paraId="6F238495" w14:textId="77777777" w:rsidR="004E498B" w:rsidRDefault="00000000">
      <w:pPr>
        <w:spacing w:after="120"/>
      </w:pPr>
      <w:r>
        <w:t>"Metformin is an biguanide antidiabetic often called Glucophage."</w:t>
      </w:r>
    </w:p>
    <w:p w14:paraId="40A24055" w14:textId="77777777" w:rsidR="004E498B" w:rsidRDefault="00000000">
      <w:pPr>
        <w:spacing w:after="120"/>
      </w:pPr>
      <w:r>
        <w:t>"Glipizide is an sulfonylurea antidiabetic often called Glucotrol."</w:t>
      </w:r>
    </w:p>
    <w:p w14:paraId="2B8ADC6A" w14:textId="77777777" w:rsidR="004E498B" w:rsidRDefault="00000000">
      <w:pPr>
        <w:spacing w:after="120"/>
      </w:pPr>
      <w:r>
        <w:t>"Glimepiride is an sulfonylurea antidiabetic often called Amaryl."</w:t>
      </w:r>
    </w:p>
    <w:p w14:paraId="093698B1" w14:textId="77777777" w:rsidR="004E498B" w:rsidRDefault="00000000">
      <w:pPr>
        <w:spacing w:after="120"/>
      </w:pPr>
      <w:r>
        <w:t>"Glyburide is an sulfonylurea antidiabetic often called Glynase."</w:t>
      </w:r>
    </w:p>
    <w:p w14:paraId="0E8C6B09" w14:textId="77777777" w:rsidR="004E498B" w:rsidRDefault="00000000">
      <w:pPr>
        <w:spacing w:after="120"/>
      </w:pPr>
      <w:r>
        <w:t>"Pioglitazone is an thiazolidinedione antidiabetic often called Actos."</w:t>
      </w:r>
    </w:p>
    <w:p w14:paraId="3BF2FC9B" w14:textId="77777777" w:rsidR="004E498B" w:rsidRDefault="00000000">
      <w:pPr>
        <w:spacing w:after="120"/>
      </w:pPr>
      <w:r>
        <w:t>"Sitagliptin is an DPP-4 inhibitor antidiabetic often called Januvia."</w:t>
      </w:r>
    </w:p>
    <w:p w14:paraId="73D192F5" w14:textId="77777777" w:rsidR="004E498B" w:rsidRDefault="00000000">
      <w:pPr>
        <w:spacing w:after="120"/>
      </w:pPr>
      <w:r>
        <w:t>"Linagliptin is an DPP-4 inhibitor antidiabetic often called Tradjenta."</w:t>
      </w:r>
    </w:p>
    <w:p w14:paraId="49FFBA3D" w14:textId="77777777" w:rsidR="004E498B" w:rsidRDefault="00000000">
      <w:pPr>
        <w:spacing w:after="120"/>
      </w:pPr>
      <w:r>
        <w:t>"Empagliflozin is an SGLT2 inhibitor antidiabetic often called Jardiance."</w:t>
      </w:r>
    </w:p>
    <w:p w14:paraId="72988C1A" w14:textId="77777777" w:rsidR="004E498B" w:rsidRDefault="00000000">
      <w:pPr>
        <w:spacing w:after="120"/>
      </w:pPr>
      <w:r>
        <w:t>"Dapagliflozin is an SGLT2 inhibitor antidiabetic often called Farxiga."</w:t>
      </w:r>
    </w:p>
    <w:p w14:paraId="6143A865" w14:textId="77777777" w:rsidR="004E498B" w:rsidRDefault="00000000">
      <w:pPr>
        <w:spacing w:after="120"/>
      </w:pPr>
      <w:r>
        <w:t>"Canagliflozin is an SGLT2 inhibitor antidiabetic often called Invokana."</w:t>
      </w:r>
    </w:p>
    <w:p w14:paraId="7BA01AB5" w14:textId="77777777" w:rsidR="004E498B" w:rsidRDefault="00000000">
      <w:pPr>
        <w:spacing w:after="120"/>
      </w:pPr>
      <w:r>
        <w:t>"Liraglutide is an GLP-1 receptor agonist antidiabetic often called Victoza."</w:t>
      </w:r>
    </w:p>
    <w:p w14:paraId="482D80CC" w14:textId="77777777" w:rsidR="004E498B" w:rsidRDefault="00000000">
      <w:pPr>
        <w:spacing w:after="120"/>
      </w:pPr>
      <w:r>
        <w:t>"Semaglutide is an GLP-1 receptor agonist antidiabetic often called Ozempic."</w:t>
      </w:r>
    </w:p>
    <w:p w14:paraId="14B2F372" w14:textId="77777777" w:rsidR="004E498B" w:rsidRDefault="00000000">
      <w:pPr>
        <w:spacing w:after="120"/>
      </w:pPr>
      <w:r>
        <w:lastRenderedPageBreak/>
        <w:t>"Dulaglutide is an GLP-1 receptor agonist antidiabetic often called Trulicity."</w:t>
      </w:r>
    </w:p>
    <w:p w14:paraId="30320E05" w14:textId="77777777" w:rsidR="004E498B" w:rsidRDefault="00000000">
      <w:pPr>
        <w:spacing w:after="120"/>
      </w:pPr>
      <w:r>
        <w:t>"Insulin glargine is an long-acting insulin often called Lantus."</w:t>
      </w:r>
    </w:p>
    <w:p w14:paraId="0B5092BD" w14:textId="77777777" w:rsidR="004E498B" w:rsidRDefault="00000000">
      <w:pPr>
        <w:spacing w:after="120"/>
      </w:pPr>
      <w:r>
        <w:t>"Insulin detemir is an long-acting insulin often called Levemir."</w:t>
      </w:r>
    </w:p>
    <w:p w14:paraId="2D1A03A0" w14:textId="77777777" w:rsidR="004E498B" w:rsidRDefault="00000000">
      <w:pPr>
        <w:spacing w:after="120"/>
      </w:pPr>
      <w:r>
        <w:t>"Insulin lispro is an rapid-acting insulin analogue often called Humalog."</w:t>
      </w:r>
    </w:p>
    <w:p w14:paraId="5A09D5FC" w14:textId="77777777" w:rsidR="004E498B" w:rsidRDefault="00000000">
      <w:pPr>
        <w:spacing w:after="120"/>
      </w:pPr>
      <w:r>
        <w:t>"Insulin aspart is an rapid-acting insulin analogue often called Novolog."</w:t>
      </w:r>
    </w:p>
    <w:p w14:paraId="4662FB9D" w14:textId="77777777" w:rsidR="004E498B" w:rsidRDefault="00000000">
      <w:pPr>
        <w:spacing w:after="120"/>
      </w:pPr>
      <w:r>
        <w:t>"Insulin glulisine is an rapid-acting insulin often called Apidra."</w:t>
      </w:r>
    </w:p>
    <w:p w14:paraId="5E5B926C" w14:textId="77777777" w:rsidR="004E498B" w:rsidRDefault="00000000">
      <w:pPr>
        <w:spacing w:after="120"/>
      </w:pPr>
      <w:r>
        <w:t>"Albuterol is an beta-2 adrenergic agonist bronchodilator often called ProAir."</w:t>
      </w:r>
    </w:p>
    <w:p w14:paraId="7A0D11A6" w14:textId="77777777" w:rsidR="004E498B" w:rsidRDefault="00000000">
      <w:pPr>
        <w:spacing w:after="120"/>
      </w:pPr>
      <w:r>
        <w:t>"Levalbuterol is an beta-2 agonist bronchodilator often called Xopenex."</w:t>
      </w:r>
    </w:p>
    <w:p w14:paraId="626AF408" w14:textId="77777777" w:rsidR="004E498B" w:rsidRDefault="00000000">
      <w:pPr>
        <w:spacing w:after="120"/>
      </w:pPr>
      <w:r>
        <w:t>"Ipratropium is an anticholinergic bronchodilator often called Atrovent."</w:t>
      </w:r>
    </w:p>
    <w:p w14:paraId="3C20B1F2" w14:textId="77777777" w:rsidR="004E498B" w:rsidRDefault="00000000">
      <w:pPr>
        <w:spacing w:after="120"/>
      </w:pPr>
      <w:r>
        <w:t>"Tiotropium is an long-acting anticholinergic bronchodilator often called Spiriva."</w:t>
      </w:r>
    </w:p>
    <w:p w14:paraId="4D575EFD" w14:textId="77777777" w:rsidR="004E498B" w:rsidRDefault="00000000">
      <w:pPr>
        <w:spacing w:after="120"/>
      </w:pPr>
      <w:r>
        <w:t>"Montelukast is an leukotriene receptor antagonist often called Singulair."</w:t>
      </w:r>
    </w:p>
    <w:p w14:paraId="2BE3F417" w14:textId="77777777" w:rsidR="004E498B" w:rsidRDefault="00000000">
      <w:pPr>
        <w:spacing w:after="120"/>
      </w:pPr>
      <w:r>
        <w:t>"Fluticasone propionate is an corticosteroid often called Flonase."</w:t>
      </w:r>
    </w:p>
    <w:p w14:paraId="6317EA93" w14:textId="77777777" w:rsidR="004E498B" w:rsidRDefault="00000000">
      <w:pPr>
        <w:spacing w:after="120"/>
      </w:pPr>
      <w:r>
        <w:t>"Budesonide is an corticosteroid often called Pulmicort."</w:t>
      </w:r>
    </w:p>
    <w:p w14:paraId="278EE98A" w14:textId="77777777" w:rsidR="004E498B" w:rsidRDefault="00000000">
      <w:pPr>
        <w:spacing w:after="120"/>
      </w:pPr>
      <w:r>
        <w:t>"Fluticasone/salmeterol is an corticosteroid and long-acting beta-agonist often called Advair."</w:t>
      </w:r>
    </w:p>
    <w:p w14:paraId="30A20855" w14:textId="77777777" w:rsidR="004E498B" w:rsidRDefault="00000000">
      <w:pPr>
        <w:spacing w:after="120"/>
      </w:pPr>
      <w:r>
        <w:t>"Budesonide/formoterol is an corticosteroid and long-acting beta-agonist often called Symbicort."</w:t>
      </w:r>
    </w:p>
    <w:p w14:paraId="53267D5E" w14:textId="77777777" w:rsidR="004E498B" w:rsidRDefault="00000000">
      <w:pPr>
        <w:spacing w:after="120"/>
      </w:pPr>
      <w:r>
        <w:t>"Gabapentin is an gabapentinoid anticonvulsant and neuropathic pain agent often called Neurontin."</w:t>
      </w:r>
    </w:p>
    <w:p w14:paraId="06A46CD9" w14:textId="77777777" w:rsidR="004E498B" w:rsidRDefault="00000000">
      <w:pPr>
        <w:spacing w:after="120"/>
      </w:pPr>
      <w:r>
        <w:t>"Pregabalin is an gabapentinoid anticonvulsant and neuropathic pain agent often called Lyrica."</w:t>
      </w:r>
    </w:p>
    <w:p w14:paraId="6CF0714F" w14:textId="77777777" w:rsidR="004E498B" w:rsidRDefault="00000000">
      <w:pPr>
        <w:spacing w:after="120"/>
      </w:pPr>
      <w:r>
        <w:t>"Levetiracetam is an anticonvulsant often called Keppra."</w:t>
      </w:r>
    </w:p>
    <w:p w14:paraId="5F37D18B" w14:textId="77777777" w:rsidR="004E498B" w:rsidRDefault="00000000">
      <w:pPr>
        <w:spacing w:after="120"/>
      </w:pPr>
      <w:r>
        <w:t>"Phenytoin is an hydantoin anticonvulsant often called Dilantin."</w:t>
      </w:r>
    </w:p>
    <w:p w14:paraId="7B6EA66C" w14:textId="77777777" w:rsidR="004E498B" w:rsidRDefault="00000000">
      <w:pPr>
        <w:spacing w:after="120"/>
      </w:pPr>
      <w:r>
        <w:t>"Valproate sodium is an anticonvulsant and mood stabilizer often called Depacon."</w:t>
      </w:r>
    </w:p>
    <w:p w14:paraId="5EF370C6" w14:textId="77777777" w:rsidR="004E498B" w:rsidRDefault="00000000">
      <w:pPr>
        <w:spacing w:after="120"/>
      </w:pPr>
      <w:r>
        <w:t>"Carbamazepine is an anticonvulsant often called Tegretol."</w:t>
      </w:r>
    </w:p>
    <w:p w14:paraId="3C3A395E" w14:textId="77777777" w:rsidR="004E498B" w:rsidRDefault="00000000">
      <w:pPr>
        <w:spacing w:after="120"/>
      </w:pPr>
      <w:r>
        <w:t>"Lamotrigine is an phenyltriazine anticonvulsant often called Lamictal."</w:t>
      </w:r>
    </w:p>
    <w:p w14:paraId="20B79208" w14:textId="77777777" w:rsidR="004E498B" w:rsidRDefault="00000000">
      <w:pPr>
        <w:spacing w:after="120"/>
      </w:pPr>
      <w:r>
        <w:t>"Topiramate is an anticonvulsant often called Topamax."</w:t>
      </w:r>
    </w:p>
    <w:p w14:paraId="3D6A104D" w14:textId="77777777" w:rsidR="004E498B" w:rsidRDefault="00000000">
      <w:pPr>
        <w:spacing w:after="120"/>
      </w:pPr>
      <w:r>
        <w:t>"Donepezil is an acetylcholinesterase inhibitor often called Aricept."</w:t>
      </w:r>
    </w:p>
    <w:p w14:paraId="29003A2F" w14:textId="77777777" w:rsidR="004E498B" w:rsidRDefault="00000000">
      <w:pPr>
        <w:spacing w:after="120"/>
      </w:pPr>
      <w:r>
        <w:t>"Memantine is an NMDA receptor antagonist often called Namenda."</w:t>
      </w:r>
    </w:p>
    <w:p w14:paraId="08C4D93F" w14:textId="77777777" w:rsidR="004E498B" w:rsidRDefault="00000000">
      <w:pPr>
        <w:spacing w:after="120"/>
      </w:pPr>
      <w:r>
        <w:t>"Sertraline is an selective serotonin reuptake inhibitor often called Zoloft."</w:t>
      </w:r>
    </w:p>
    <w:p w14:paraId="02CEF3E6" w14:textId="77777777" w:rsidR="004E498B" w:rsidRDefault="00000000">
      <w:pPr>
        <w:spacing w:after="120"/>
      </w:pPr>
      <w:r>
        <w:t>"Escitalopram is an selective serotonin reuptake inhibitor often called Lexapro."</w:t>
      </w:r>
    </w:p>
    <w:p w14:paraId="586F5FE6" w14:textId="77777777" w:rsidR="004E498B" w:rsidRDefault="00000000">
      <w:pPr>
        <w:spacing w:after="120"/>
      </w:pPr>
      <w:r>
        <w:t>"Fluoxetine is an selective serotonin reuptake inhibitor often called Prozac."</w:t>
      </w:r>
    </w:p>
    <w:p w14:paraId="43BECDE1" w14:textId="77777777" w:rsidR="004E498B" w:rsidRDefault="00000000">
      <w:pPr>
        <w:spacing w:after="120"/>
      </w:pPr>
      <w:r>
        <w:t>"Paroxetine is an selective serotonin reuptake inhibitor often called Paxil."</w:t>
      </w:r>
    </w:p>
    <w:p w14:paraId="09ECFA9F" w14:textId="77777777" w:rsidR="004E498B" w:rsidRDefault="00000000">
      <w:pPr>
        <w:spacing w:after="120"/>
      </w:pPr>
      <w:r>
        <w:t>"Citalopram is an selective serotonin reuptake inhibitor often called Celexa."</w:t>
      </w:r>
    </w:p>
    <w:p w14:paraId="63575CFB" w14:textId="77777777" w:rsidR="004E498B" w:rsidRDefault="00000000">
      <w:pPr>
        <w:spacing w:after="120"/>
      </w:pPr>
      <w:r>
        <w:lastRenderedPageBreak/>
        <w:t>"Duloxetine is an serotonin-norepinephrine reuptake inhibitor often called Cymbalta."</w:t>
      </w:r>
    </w:p>
    <w:p w14:paraId="2997045E" w14:textId="77777777" w:rsidR="004E498B" w:rsidRDefault="00000000">
      <w:pPr>
        <w:spacing w:after="120"/>
      </w:pPr>
      <w:r>
        <w:t>"Venlafaxine is an serotonin-norepinephrine reuptake inhibitor often called Effexor."</w:t>
      </w:r>
    </w:p>
    <w:p w14:paraId="218F554E" w14:textId="77777777" w:rsidR="004E498B" w:rsidRDefault="00000000">
      <w:pPr>
        <w:spacing w:after="120"/>
      </w:pPr>
      <w:r>
        <w:t>"Bupropion is an norepinephrine-dopamine reuptake inhibitor often called Wellbutrin."</w:t>
      </w:r>
    </w:p>
    <w:p w14:paraId="12C84BEF" w14:textId="77777777" w:rsidR="004E498B" w:rsidRDefault="00000000">
      <w:pPr>
        <w:spacing w:after="120"/>
      </w:pPr>
      <w:r>
        <w:t>"Mirtazapine is an alpha-2 antagonist antidepressant often called Remeron."</w:t>
      </w:r>
    </w:p>
    <w:p w14:paraId="2915C4F3" w14:textId="77777777" w:rsidR="004E498B" w:rsidRDefault="00000000">
      <w:pPr>
        <w:spacing w:after="120"/>
      </w:pPr>
      <w:r>
        <w:t>"Trazodone is an serotonin antagonist and reuptake inhibitor often called Desyrel."</w:t>
      </w:r>
    </w:p>
    <w:p w14:paraId="43316FCD" w14:textId="77777777" w:rsidR="004E498B" w:rsidRDefault="00000000">
      <w:pPr>
        <w:spacing w:after="120"/>
      </w:pPr>
      <w:r>
        <w:t>"Haloperidol is an first-generation antipsychotic often called Haldol."</w:t>
      </w:r>
    </w:p>
    <w:p w14:paraId="5A9AD6ED" w14:textId="77777777" w:rsidR="004E498B" w:rsidRDefault="00000000">
      <w:pPr>
        <w:spacing w:after="120"/>
      </w:pPr>
      <w:r>
        <w:t>"Olanzapine is an second-generation atypical antipsychotic often called Zyprexa."</w:t>
      </w:r>
    </w:p>
    <w:p w14:paraId="01341892" w14:textId="77777777" w:rsidR="004E498B" w:rsidRDefault="00000000">
      <w:pPr>
        <w:spacing w:after="120"/>
      </w:pPr>
      <w:r>
        <w:t>"Risperidone is an second-generation atypical antipsychotic often called Risperdal."</w:t>
      </w:r>
    </w:p>
    <w:p w14:paraId="469F3DAE" w14:textId="77777777" w:rsidR="004E498B" w:rsidRDefault="00000000">
      <w:pPr>
        <w:spacing w:after="120"/>
      </w:pPr>
      <w:r>
        <w:t>"Quetiapine is an second-generation atypical antipsychotic often called Seroquel."</w:t>
      </w:r>
    </w:p>
    <w:p w14:paraId="660E0F3B" w14:textId="77777777" w:rsidR="004E498B" w:rsidRDefault="00000000">
      <w:pPr>
        <w:spacing w:after="120"/>
      </w:pPr>
      <w:r>
        <w:t>"Aripiprazole is an second-generation atypical antipsychotic often called Abilify."</w:t>
      </w:r>
    </w:p>
    <w:p w14:paraId="446B39A1" w14:textId="77777777" w:rsidR="004E498B" w:rsidRDefault="00000000">
      <w:pPr>
        <w:spacing w:after="120"/>
      </w:pPr>
      <w:r>
        <w:t>"Ziprasidone is an second-generation atypical antipsychotic often called Geodon."</w:t>
      </w:r>
    </w:p>
    <w:p w14:paraId="608E9E3E" w14:textId="77777777" w:rsidR="004E498B" w:rsidRDefault="00000000">
      <w:pPr>
        <w:spacing w:after="120"/>
      </w:pPr>
      <w:r>
        <w:t>"Alprazolam is an benzodiazepine anxiolytic often called Xanax."</w:t>
      </w:r>
    </w:p>
    <w:p w14:paraId="5A5998AC" w14:textId="77777777" w:rsidR="004E498B" w:rsidRDefault="00000000">
      <w:pPr>
        <w:spacing w:after="120"/>
      </w:pPr>
      <w:r>
        <w:t>"Lorazepam is an benzodiazepine anxiolytic and anticonvulsant often called Ativan."</w:t>
      </w:r>
    </w:p>
    <w:p w14:paraId="3A42EAC2" w14:textId="77777777" w:rsidR="004E498B" w:rsidRDefault="00000000">
      <w:pPr>
        <w:spacing w:after="120"/>
      </w:pPr>
      <w:r>
        <w:t>"Diazepam is an benzodiazepine anxiolytic and muscle relaxant often called Valium."</w:t>
      </w:r>
    </w:p>
    <w:p w14:paraId="3434DA03" w14:textId="77777777" w:rsidR="004E498B" w:rsidRDefault="00000000">
      <w:pPr>
        <w:spacing w:after="120"/>
      </w:pPr>
      <w:r>
        <w:t>"Midazolam is an benzodiazepine sedative often called Versed."</w:t>
      </w:r>
    </w:p>
    <w:p w14:paraId="6A9C6E25" w14:textId="77777777" w:rsidR="004E498B" w:rsidRDefault="00000000">
      <w:pPr>
        <w:spacing w:after="120"/>
      </w:pPr>
      <w:r>
        <w:t>"Zolpidem is an non-benzodiazepine hypnotic often called Ambien."</w:t>
      </w:r>
    </w:p>
    <w:p w14:paraId="0E3A5F1B" w14:textId="77777777" w:rsidR="004E498B" w:rsidRDefault="00000000">
      <w:pPr>
        <w:spacing w:after="120"/>
      </w:pPr>
      <w:r>
        <w:t>"Eszopiclone is an non-benzodiazepine hypnotic often called Lunesta."</w:t>
      </w:r>
    </w:p>
    <w:p w14:paraId="705F443B" w14:textId="77777777" w:rsidR="004E498B" w:rsidRDefault="00000000">
      <w:pPr>
        <w:spacing w:after="120"/>
      </w:pPr>
      <w:r>
        <w:t>"Morphine sulfate is an opioid analgesic often called Duramorph."</w:t>
      </w:r>
    </w:p>
    <w:p w14:paraId="11C978D5" w14:textId="77777777" w:rsidR="004E498B" w:rsidRDefault="00000000">
      <w:pPr>
        <w:spacing w:after="120"/>
      </w:pPr>
      <w:r>
        <w:t>"Oxycodone is an opioid analgesic often called Roxicodone."</w:t>
      </w:r>
    </w:p>
    <w:p w14:paraId="792D3E58" w14:textId="7AFAB24D" w:rsidR="004E498B" w:rsidRDefault="00000000">
      <w:pPr>
        <w:spacing w:after="120"/>
      </w:pPr>
      <w:r>
        <w:t xml:space="preserve">"Hydrocodone is an opioid analgesic often called </w:t>
      </w:r>
      <w:proofErr w:type="spellStart"/>
      <w:r w:rsidR="001211FC">
        <w:t>Narco</w:t>
      </w:r>
      <w:proofErr w:type="spellEnd"/>
      <w:r>
        <w:t>."</w:t>
      </w:r>
    </w:p>
    <w:p w14:paraId="57BDB44C" w14:textId="77777777" w:rsidR="004E498B" w:rsidRDefault="00000000">
      <w:pPr>
        <w:spacing w:after="120"/>
      </w:pPr>
      <w:r>
        <w:t>"Fentanyl is an synthetic opioid analgesic often called Sublimaze."</w:t>
      </w:r>
    </w:p>
    <w:p w14:paraId="23BAAB0B" w14:textId="77777777" w:rsidR="004E498B" w:rsidRDefault="00000000">
      <w:pPr>
        <w:spacing w:after="120"/>
      </w:pPr>
      <w:r>
        <w:t>"Hydromorphone is an opioid analgesic often called Dilaudid."</w:t>
      </w:r>
    </w:p>
    <w:p w14:paraId="4B4079E5" w14:textId="77777777" w:rsidR="004E498B" w:rsidRDefault="00000000">
      <w:pPr>
        <w:spacing w:after="120"/>
      </w:pPr>
      <w:r>
        <w:t>"Methadone is an opioid analgesic often called Dolophine."</w:t>
      </w:r>
    </w:p>
    <w:p w14:paraId="0391292D" w14:textId="77777777" w:rsidR="004E498B" w:rsidRDefault="00000000">
      <w:pPr>
        <w:spacing w:after="120"/>
      </w:pPr>
      <w:r>
        <w:t>"Tramadol is an synthetic opioid analgesic often called Ultram."</w:t>
      </w:r>
    </w:p>
    <w:p w14:paraId="72E554CC" w14:textId="77777777" w:rsidR="004E498B" w:rsidRDefault="00000000">
      <w:pPr>
        <w:spacing w:after="120"/>
      </w:pPr>
      <w:r>
        <w:t>"Acetaminophen is an analgesic and antipyretic often called Tylenol."</w:t>
      </w:r>
    </w:p>
    <w:p w14:paraId="62F311D0" w14:textId="77777777" w:rsidR="004E498B" w:rsidRDefault="00000000">
      <w:pPr>
        <w:spacing w:after="120"/>
      </w:pPr>
      <w:r>
        <w:t>"Ibuprofen is an nonsteroidal anti-inflammatory drug often called Advil."</w:t>
      </w:r>
    </w:p>
    <w:p w14:paraId="21FF5492" w14:textId="77777777" w:rsidR="004E498B" w:rsidRDefault="00000000">
      <w:pPr>
        <w:spacing w:after="120"/>
      </w:pPr>
      <w:r>
        <w:t>"Naproxen is an nonsteroidal anti-inflammatory drug often called Aleve."</w:t>
      </w:r>
    </w:p>
    <w:p w14:paraId="5B5C301E" w14:textId="77777777" w:rsidR="004E498B" w:rsidRDefault="00000000">
      <w:pPr>
        <w:spacing w:after="120"/>
      </w:pPr>
      <w:r>
        <w:t>"Meloxicam is an nonsteroidal anti-inflammatory drug often called Mobic."</w:t>
      </w:r>
    </w:p>
    <w:p w14:paraId="7AAEC8E2" w14:textId="77777777" w:rsidR="004E498B" w:rsidRDefault="00000000">
      <w:pPr>
        <w:spacing w:after="120"/>
      </w:pPr>
      <w:r>
        <w:t>"Celecoxib is an COX-2 selective nonsteroidal anti-inflammatory drug often called Celebrex."</w:t>
      </w:r>
    </w:p>
    <w:p w14:paraId="1E5D8C13" w14:textId="77777777" w:rsidR="004E498B" w:rsidRDefault="00000000">
      <w:pPr>
        <w:spacing w:after="120"/>
      </w:pPr>
      <w:r>
        <w:t>"Ketorolac is an nonsteroidal anti-inflammatory drug often called Toradol."</w:t>
      </w:r>
    </w:p>
    <w:p w14:paraId="05D3860E" w14:textId="77777777" w:rsidR="004E498B" w:rsidRDefault="00000000">
      <w:pPr>
        <w:spacing w:after="120"/>
      </w:pPr>
      <w:r>
        <w:t>"Sumatriptan is an serotonin 5-HT1 receptor agonist often called Imitrex."</w:t>
      </w:r>
    </w:p>
    <w:p w14:paraId="1ECA6FB3" w14:textId="77777777" w:rsidR="004E498B" w:rsidRDefault="00000000">
      <w:pPr>
        <w:spacing w:after="120"/>
      </w:pPr>
      <w:r>
        <w:lastRenderedPageBreak/>
        <w:t>"Omeprazole is an proton pump inhibitor often called Prilosec."</w:t>
      </w:r>
    </w:p>
    <w:p w14:paraId="572BEABC" w14:textId="77777777" w:rsidR="004E498B" w:rsidRDefault="00000000">
      <w:pPr>
        <w:spacing w:after="120"/>
      </w:pPr>
      <w:r>
        <w:t>"Pantoprazole is an proton pump inhibitor often called Protonix."</w:t>
      </w:r>
    </w:p>
    <w:p w14:paraId="4AD91DCA" w14:textId="77777777" w:rsidR="004E498B" w:rsidRDefault="00000000">
      <w:pPr>
        <w:spacing w:after="120"/>
      </w:pPr>
      <w:r>
        <w:t>"Esomeprazole is an proton pump inhibitor often called Nexium."</w:t>
      </w:r>
    </w:p>
    <w:p w14:paraId="0658B304" w14:textId="77777777" w:rsidR="004E498B" w:rsidRDefault="00000000">
      <w:pPr>
        <w:spacing w:after="120"/>
      </w:pPr>
      <w:r>
        <w:t>"Lansoprazole is an proton pump inhibitor often called Prevacid."</w:t>
      </w:r>
    </w:p>
    <w:p w14:paraId="13D851C2" w14:textId="77777777" w:rsidR="004E498B" w:rsidRDefault="00000000">
      <w:pPr>
        <w:spacing w:after="120"/>
      </w:pPr>
      <w:r>
        <w:t>"Famotidine is an histamine H2 receptor antagonist often called Pepcid."</w:t>
      </w:r>
    </w:p>
    <w:p w14:paraId="6CC546E1" w14:textId="77777777" w:rsidR="004E498B" w:rsidRDefault="00000000">
      <w:pPr>
        <w:spacing w:after="120"/>
      </w:pPr>
      <w:r>
        <w:t>"Metoclopramide is an prokinetic and antiemetic agent often called Reglan."</w:t>
      </w:r>
    </w:p>
    <w:p w14:paraId="673D29E9" w14:textId="77777777" w:rsidR="004E498B" w:rsidRDefault="00000000">
      <w:pPr>
        <w:spacing w:after="120"/>
      </w:pPr>
      <w:r>
        <w:t>"Ondansetron is an 5-HT3 receptor antagonist antiemetic often called Zofran."</w:t>
      </w:r>
    </w:p>
    <w:p w14:paraId="307DB95F" w14:textId="77777777" w:rsidR="004E498B" w:rsidRDefault="00000000">
      <w:pPr>
        <w:spacing w:after="120"/>
      </w:pPr>
      <w:r>
        <w:t>"Promethazine is an phenothiazine antiemetic and antihistamine often called Phenergan."</w:t>
      </w:r>
    </w:p>
    <w:p w14:paraId="623D304D" w14:textId="77777777" w:rsidR="004E498B" w:rsidRDefault="00000000">
      <w:pPr>
        <w:spacing w:after="120"/>
      </w:pPr>
      <w:r>
        <w:t>"Prochlorperazine is an phenothiazine antiemetic and antipsychotic often called Compazine."</w:t>
      </w:r>
    </w:p>
    <w:p w14:paraId="6072DC0D" w14:textId="77777777" w:rsidR="004E498B" w:rsidRDefault="00000000">
      <w:pPr>
        <w:spacing w:after="120"/>
      </w:pPr>
      <w:r>
        <w:t>"Lactulose is an osmotic laxative and ammonium detoxicant often called Enulose."</w:t>
      </w:r>
    </w:p>
    <w:p w14:paraId="3170D602" w14:textId="77777777" w:rsidR="004E498B" w:rsidRDefault="00000000">
      <w:pPr>
        <w:spacing w:after="120"/>
      </w:pPr>
      <w:r>
        <w:t>"Polyethylene glycol 3350 is an osmotic laxative often called MiraLAX."</w:t>
      </w:r>
    </w:p>
    <w:p w14:paraId="50CEEB29" w14:textId="77777777" w:rsidR="004E498B" w:rsidRDefault="00000000">
      <w:pPr>
        <w:spacing w:after="120"/>
      </w:pPr>
      <w:r>
        <w:t>"Docusate sodium is an stool softener surfactant often called Colace."</w:t>
      </w:r>
    </w:p>
    <w:p w14:paraId="2D2054F8" w14:textId="77777777" w:rsidR="004E498B" w:rsidRDefault="00000000">
      <w:pPr>
        <w:spacing w:after="120"/>
      </w:pPr>
      <w:r>
        <w:t>"Senna is an stimulant laxative often called Senokot."</w:t>
      </w:r>
    </w:p>
    <w:p w14:paraId="4C687619" w14:textId="77777777" w:rsidR="004E498B" w:rsidRDefault="00000000">
      <w:pPr>
        <w:spacing w:after="120"/>
      </w:pPr>
      <w:r>
        <w:t>"Loperamide is an antidiarrheal agent often called Imodium."</w:t>
      </w:r>
    </w:p>
    <w:p w14:paraId="5E878C46" w14:textId="77777777" w:rsidR="004E498B" w:rsidRDefault="00000000">
      <w:pPr>
        <w:spacing w:after="120"/>
      </w:pPr>
      <w:r>
        <w:t>"Dicyclomine is an anticholinergic antispasmodic often called Bentyl."</w:t>
      </w:r>
    </w:p>
    <w:p w14:paraId="111D488D" w14:textId="77777777" w:rsidR="004E498B" w:rsidRDefault="00000000">
      <w:pPr>
        <w:spacing w:after="120"/>
      </w:pPr>
      <w:r>
        <w:t>"Tamsulosin is an alpha-1 adrenergic antagonist often called Flomax."</w:t>
      </w:r>
    </w:p>
    <w:p w14:paraId="2B750B03" w14:textId="77777777" w:rsidR="004E498B" w:rsidRDefault="00000000">
      <w:pPr>
        <w:spacing w:after="120"/>
      </w:pPr>
      <w:r>
        <w:t>"Finasteride is an 5-alpha reductase inhibitor often called Proscar."</w:t>
      </w:r>
    </w:p>
    <w:p w14:paraId="443437FF" w14:textId="77777777" w:rsidR="004E498B" w:rsidRDefault="00000000">
      <w:pPr>
        <w:spacing w:after="120"/>
      </w:pPr>
      <w:r>
        <w:t>"Oxybutynin is an anticholinergic antispasmodic urinary agent often called Ditropan."</w:t>
      </w:r>
    </w:p>
    <w:p w14:paraId="22551D89" w14:textId="77777777" w:rsidR="004E498B" w:rsidRDefault="00000000">
      <w:pPr>
        <w:spacing w:after="120"/>
      </w:pPr>
      <w:r>
        <w:t>"Allopurinol is an xanthine oxidase inhibitor antigout agent often called Zyloprim."</w:t>
      </w:r>
    </w:p>
    <w:p w14:paraId="365AD9D3" w14:textId="77777777" w:rsidR="004E498B" w:rsidRDefault="00000000">
      <w:pPr>
        <w:spacing w:after="120"/>
      </w:pPr>
      <w:r>
        <w:t>"Colchicine is an antigout agent often called Colcrys."</w:t>
      </w:r>
    </w:p>
    <w:p w14:paraId="56635150" w14:textId="77777777" w:rsidR="004E498B" w:rsidRDefault="00000000">
      <w:pPr>
        <w:spacing w:after="120"/>
      </w:pPr>
      <w:r>
        <w:t>"Alendronate is an bisphosphonate bone resorption inhibitor often called Fosamax."</w:t>
      </w:r>
    </w:p>
    <w:p w14:paraId="3B3345DA" w14:textId="77777777" w:rsidR="004E498B" w:rsidRDefault="00000000">
      <w:pPr>
        <w:spacing w:after="120"/>
      </w:pPr>
      <w:r>
        <w:t>"Levothyroxine is an synthetic thyroid hormone often called Synthroid."</w:t>
      </w:r>
    </w:p>
    <w:p w14:paraId="390B833A" w14:textId="77777777" w:rsidR="004E498B" w:rsidRDefault="00000000">
      <w:pPr>
        <w:spacing w:after="120"/>
      </w:pPr>
      <w:r>
        <w:t>"Methimazole is an antithyroid agent often called Tapazole."</w:t>
      </w:r>
    </w:p>
    <w:p w14:paraId="09B62968" w14:textId="77777777" w:rsidR="004E498B" w:rsidRDefault="00000000">
      <w:pPr>
        <w:spacing w:after="120"/>
      </w:pPr>
      <w:r>
        <w:t>"Hydrocortisone is an corticosteroidglucocorticoid often called Cortef."</w:t>
      </w:r>
    </w:p>
    <w:p w14:paraId="2C5F2C63" w14:textId="77777777" w:rsidR="004E498B" w:rsidRDefault="00000000">
      <w:pPr>
        <w:spacing w:after="120"/>
      </w:pPr>
      <w:r>
        <w:t>"Prednisone is an synthetic corticosteroidglucocorticoid often called Deltasone."</w:t>
      </w:r>
    </w:p>
    <w:p w14:paraId="5A368EE1" w14:textId="77777777" w:rsidR="004E498B" w:rsidRDefault="00000000">
      <w:pPr>
        <w:spacing w:after="120"/>
      </w:pPr>
      <w:r>
        <w:t>"Methylprednisolone is an synthetic corticosteroidglucocorticoid often called Medrol."</w:t>
      </w:r>
    </w:p>
    <w:p w14:paraId="7A14416D" w14:textId="77777777" w:rsidR="004E498B" w:rsidRDefault="00000000">
      <w:pPr>
        <w:spacing w:after="120"/>
      </w:pPr>
      <w:r>
        <w:t>"Dexamethasone is an corticosteroidglucocorticoid often called Decadron."</w:t>
      </w:r>
    </w:p>
    <w:p w14:paraId="761EDDD1" w14:textId="77777777" w:rsidR="004E498B" w:rsidRDefault="00000000">
      <w:pPr>
        <w:spacing w:after="120"/>
      </w:pPr>
      <w:r>
        <w:t>"Norepinephrine is an vasopressor catecholamine often called Levophed."</w:t>
      </w:r>
    </w:p>
    <w:p w14:paraId="1930986F" w14:textId="77777777" w:rsidR="004E498B" w:rsidRDefault="00000000">
      <w:pPr>
        <w:spacing w:after="120"/>
      </w:pPr>
      <w:r>
        <w:t>"Epinephrine is an vasopressor and inotrope catecholamine often called Adrenalin."</w:t>
      </w:r>
    </w:p>
    <w:p w14:paraId="78549763" w14:textId="77777777" w:rsidR="004E498B" w:rsidRDefault="00000000">
      <w:pPr>
        <w:spacing w:after="120"/>
      </w:pPr>
      <w:r>
        <w:t>"Dopamine is an inotropic vasopressor catecholamine often called Intropin."</w:t>
      </w:r>
    </w:p>
    <w:p w14:paraId="6040B297" w14:textId="77777777" w:rsidR="004E498B" w:rsidRDefault="00000000">
      <w:pPr>
        <w:spacing w:after="120"/>
      </w:pPr>
      <w:r>
        <w:t>"Dobuta-mine is an inotropic agent often called Dobutrex."</w:t>
      </w:r>
    </w:p>
    <w:p w14:paraId="2D102DFD" w14:textId="77777777" w:rsidR="004E498B" w:rsidRDefault="00000000">
      <w:pPr>
        <w:spacing w:after="120"/>
      </w:pPr>
      <w:r>
        <w:lastRenderedPageBreak/>
        <w:t>"Propofol is an intravenous sedative-hypnotic agent often called Diprivan."</w:t>
      </w:r>
    </w:p>
    <w:p w14:paraId="60C1024C" w14:textId="77777777" w:rsidR="004E498B" w:rsidRDefault="00000000">
      <w:pPr>
        <w:spacing w:after="120"/>
      </w:pPr>
      <w:r>
        <w:t>"Dexmedetomidine is an alpha-2 adrenergic agonist sedative often called Precedex."</w:t>
      </w:r>
    </w:p>
    <w:p w14:paraId="67821112" w14:textId="77777777" w:rsidR="004E498B" w:rsidRDefault="00000000">
      <w:pPr>
        <w:spacing w:after="120"/>
      </w:pPr>
      <w:r>
        <w:t>"Cyclosporine is an calcineurin inhibitor immunosuppressant often called Gengraf."</w:t>
      </w:r>
    </w:p>
    <w:p w14:paraId="03D5DC39" w14:textId="77777777" w:rsidR="004E498B" w:rsidRDefault="00000000">
      <w:pPr>
        <w:spacing w:after="120"/>
      </w:pPr>
      <w:r>
        <w:t>"Tacrolimus is an calcineurin inhibitor immunosuppressant often called Prograf."</w:t>
      </w:r>
    </w:p>
    <w:p w14:paraId="3E6E33C6" w14:textId="77777777" w:rsidR="004E498B" w:rsidRDefault="00000000">
      <w:pPr>
        <w:spacing w:after="120"/>
      </w:pPr>
      <w:r>
        <w:t>"Mycophenolate mofetil is an antimetabolite immunosuppressant often called CellCept."</w:t>
      </w:r>
    </w:p>
    <w:p w14:paraId="24C50E32" w14:textId="77777777" w:rsidR="004E498B" w:rsidRDefault="00000000">
      <w:pPr>
        <w:spacing w:after="120"/>
      </w:pPr>
      <w:r>
        <w:t>"Azathioprine is an purine antimetabolite immunosuppressant often called Imuran."</w:t>
      </w:r>
    </w:p>
    <w:p w14:paraId="36BE50C8" w14:textId="77777777" w:rsidR="004E498B" w:rsidRDefault="00000000">
      <w:pPr>
        <w:spacing w:after="120"/>
      </w:pPr>
      <w:r>
        <w:t>"Lisinopril is a commonly used ACE inhibitor known as Prinivil."</w:t>
      </w:r>
    </w:p>
    <w:p w14:paraId="3E2DE079" w14:textId="77777777" w:rsidR="004E498B" w:rsidRDefault="00000000">
      <w:pPr>
        <w:spacing w:after="120"/>
      </w:pPr>
      <w:r>
        <w:t>"Losartan is a commonly used angiotensin receptor blocker known as Cozaar."</w:t>
      </w:r>
    </w:p>
    <w:p w14:paraId="0109574E" w14:textId="77777777" w:rsidR="004E498B" w:rsidRDefault="00000000">
      <w:pPr>
        <w:spacing w:after="120"/>
      </w:pPr>
      <w:r>
        <w:t>"Amlodipine is a commonly used calcium channel blocker known as Norvasc."</w:t>
      </w:r>
    </w:p>
    <w:p w14:paraId="5E66FA8A" w14:textId="77777777" w:rsidR="004E498B" w:rsidRDefault="00000000">
      <w:pPr>
        <w:spacing w:after="120"/>
      </w:pPr>
      <w:r>
        <w:t>"Metoprolol succinate is a commonly used beta-blocker known as Toprol XL."</w:t>
      </w:r>
    </w:p>
    <w:p w14:paraId="2FA66A9C" w14:textId="77777777" w:rsidR="004E498B" w:rsidRDefault="00000000">
      <w:pPr>
        <w:spacing w:after="120"/>
      </w:pPr>
      <w:r>
        <w:t>"Metoprolol tartrate is a commonly used beta-blocker known as Lopressor."</w:t>
      </w:r>
    </w:p>
    <w:p w14:paraId="1E54A5E3" w14:textId="77777777" w:rsidR="004E498B" w:rsidRDefault="00000000">
      <w:pPr>
        <w:spacing w:after="120"/>
      </w:pPr>
      <w:r>
        <w:t>"Carvedilol is a commonly used alpha/beta-blocker known as Coreg."</w:t>
      </w:r>
    </w:p>
    <w:p w14:paraId="306CA652" w14:textId="77777777" w:rsidR="004E498B" w:rsidRDefault="00000000">
      <w:pPr>
        <w:spacing w:after="120"/>
      </w:pPr>
      <w:r>
        <w:t>"Atenolol is a commonly used beta-blocker known as Tenormin."</w:t>
      </w:r>
    </w:p>
    <w:p w14:paraId="53355BC0" w14:textId="77777777" w:rsidR="004E498B" w:rsidRDefault="00000000">
      <w:pPr>
        <w:spacing w:after="120"/>
      </w:pPr>
      <w:r>
        <w:t>"Diltiazem is a commonly used calcium channel blocker known as Cardizem."</w:t>
      </w:r>
    </w:p>
    <w:p w14:paraId="410DA4EC" w14:textId="77777777" w:rsidR="004E498B" w:rsidRDefault="00000000">
      <w:pPr>
        <w:spacing w:after="120"/>
      </w:pPr>
      <w:r>
        <w:t>"Verapamil is a commonly used calcium channel blocker known as Calan."</w:t>
      </w:r>
    </w:p>
    <w:p w14:paraId="437CD936" w14:textId="77777777" w:rsidR="004E498B" w:rsidRDefault="00000000">
      <w:pPr>
        <w:spacing w:after="120"/>
      </w:pPr>
      <w:r>
        <w:t>"Clonidine is a commonly used alpha-2 adrenergic agonist known as Catapres."</w:t>
      </w:r>
    </w:p>
    <w:p w14:paraId="27A5C08A" w14:textId="77777777" w:rsidR="004E498B" w:rsidRDefault="00000000">
      <w:pPr>
        <w:spacing w:after="120"/>
      </w:pPr>
      <w:r>
        <w:t>"Hydralazine is a commonly used vasodilator known as Apresoline."</w:t>
      </w:r>
    </w:p>
    <w:p w14:paraId="1CD83265" w14:textId="77777777" w:rsidR="004E498B" w:rsidRDefault="00000000">
      <w:pPr>
        <w:spacing w:after="120"/>
      </w:pPr>
      <w:r>
        <w:t>"Spironolactone is a commonly used potassium-sparing diuretic known as Aldactone."</w:t>
      </w:r>
    </w:p>
    <w:p w14:paraId="2D121260" w14:textId="77777777" w:rsidR="004E498B" w:rsidRDefault="00000000">
      <w:pPr>
        <w:spacing w:after="120"/>
      </w:pPr>
      <w:r>
        <w:t>"Furosemide is a commonly used loop diuretic known as Lasix."</w:t>
      </w:r>
    </w:p>
    <w:p w14:paraId="2957C3DE" w14:textId="77777777" w:rsidR="004E498B" w:rsidRDefault="00000000">
      <w:pPr>
        <w:spacing w:after="120"/>
      </w:pPr>
      <w:r>
        <w:t>"Torsemide is a commonly used loop diuretic known as Demadex."</w:t>
      </w:r>
    </w:p>
    <w:p w14:paraId="2701F112" w14:textId="77777777" w:rsidR="004E498B" w:rsidRDefault="00000000">
      <w:pPr>
        <w:spacing w:after="120"/>
      </w:pPr>
      <w:r>
        <w:t>"Bumetanide is a commonly used loop diuretic known as Bumex."</w:t>
      </w:r>
    </w:p>
    <w:p w14:paraId="1089F5B7" w14:textId="77777777" w:rsidR="004E498B" w:rsidRDefault="00000000">
      <w:pPr>
        <w:spacing w:after="120"/>
      </w:pPr>
      <w:r>
        <w:t>"Hydrochlorothiazide is a commonly used thiazide diuretic known as Microzide."</w:t>
      </w:r>
    </w:p>
    <w:p w14:paraId="17A42D79" w14:textId="77777777" w:rsidR="004E498B" w:rsidRDefault="00000000">
      <w:pPr>
        <w:spacing w:after="120"/>
      </w:pPr>
      <w:r>
        <w:t>"Chlorthalidone is a commonly used thiazide-like diuretic known as Thalitone."</w:t>
      </w:r>
    </w:p>
    <w:p w14:paraId="10713315" w14:textId="77777777" w:rsidR="004E498B" w:rsidRDefault="00000000">
      <w:pPr>
        <w:spacing w:after="120"/>
      </w:pPr>
      <w:r>
        <w:t>"Sacubitril/valsartan is a commonly used angiotensin receptor-neprilysin inhibitor known as Entresto."</w:t>
      </w:r>
    </w:p>
    <w:p w14:paraId="61C161FA" w14:textId="77777777" w:rsidR="004E498B" w:rsidRDefault="00000000">
      <w:pPr>
        <w:spacing w:after="120"/>
      </w:pPr>
      <w:r>
        <w:t>"Isosorbide mononitrate is a commonly used nitrate vasodilator known as Imdur."</w:t>
      </w:r>
    </w:p>
    <w:p w14:paraId="52D89A3F" w14:textId="77777777" w:rsidR="004E498B" w:rsidRDefault="00000000">
      <w:pPr>
        <w:spacing w:after="120"/>
      </w:pPr>
      <w:r>
        <w:t>"Nitroglycerin is a commonly used nitrate vasodilator known as Nitrostat."</w:t>
      </w:r>
    </w:p>
    <w:p w14:paraId="5AA24857" w14:textId="77777777" w:rsidR="004E498B" w:rsidRDefault="00000000">
      <w:pPr>
        <w:spacing w:after="120"/>
      </w:pPr>
      <w:r>
        <w:t>"Apixaban is a commonly used anticoagulant known as Eliquis."</w:t>
      </w:r>
    </w:p>
    <w:p w14:paraId="1EBE0933" w14:textId="77777777" w:rsidR="004E498B" w:rsidRDefault="00000000">
      <w:pPr>
        <w:spacing w:after="120"/>
      </w:pPr>
      <w:r>
        <w:t>"Rivaroxaban is a commonly used anticoagulant known as Xarelto."</w:t>
      </w:r>
    </w:p>
    <w:p w14:paraId="7B73A9F6" w14:textId="77777777" w:rsidR="004E498B" w:rsidRDefault="00000000">
      <w:pPr>
        <w:spacing w:after="120"/>
      </w:pPr>
      <w:r>
        <w:t>"Dabigatran is a commonly used thrombin inhibitor anticoagulant known as Pradaxa."</w:t>
      </w:r>
    </w:p>
    <w:p w14:paraId="1F4C4AAA" w14:textId="77777777" w:rsidR="004E498B" w:rsidRDefault="00000000">
      <w:pPr>
        <w:spacing w:after="120"/>
      </w:pPr>
      <w:r>
        <w:t>"Warfarin is a commonly used vitamin K antagonist anticoagulant known as Coumadin."</w:t>
      </w:r>
    </w:p>
    <w:p w14:paraId="4CD91ED1" w14:textId="77777777" w:rsidR="004E498B" w:rsidRDefault="00000000">
      <w:pPr>
        <w:spacing w:after="120"/>
      </w:pPr>
      <w:r>
        <w:lastRenderedPageBreak/>
        <w:t>"Heparin sodium is a commonly used anticoagulant known as Hep-Lock."</w:t>
      </w:r>
    </w:p>
    <w:p w14:paraId="40802792" w14:textId="77777777" w:rsidR="004E498B" w:rsidRDefault="00000000">
      <w:pPr>
        <w:spacing w:after="120"/>
      </w:pPr>
      <w:r>
        <w:t>"Enoxaparin is a commonly used low molecular weight heparin anticoagulant known as Lovenox."</w:t>
      </w:r>
    </w:p>
    <w:p w14:paraId="0F7AD83F" w14:textId="77777777" w:rsidR="004E498B" w:rsidRDefault="00000000">
      <w:pPr>
        <w:spacing w:after="120"/>
      </w:pPr>
      <w:r>
        <w:t>"Fondaparinux is a commonly used factor Xa inhibitor anticoagulant known as Arixtra."</w:t>
      </w:r>
    </w:p>
    <w:p w14:paraId="76C691F2" w14:textId="77777777" w:rsidR="004E498B" w:rsidRDefault="00000000">
      <w:pPr>
        <w:spacing w:after="120"/>
      </w:pPr>
      <w:r>
        <w:t>"Bivalirudin is a commonly used direct thrombin inhibitor anticoagulant known as Angiomax."</w:t>
      </w:r>
    </w:p>
    <w:p w14:paraId="3AD9DF6F" w14:textId="77777777" w:rsidR="004E498B" w:rsidRDefault="00000000">
      <w:pPr>
        <w:spacing w:after="120"/>
      </w:pPr>
      <w:r>
        <w:t>"Clopidogrel is a commonly used antiplatelet agent known as Plavix."</w:t>
      </w:r>
    </w:p>
    <w:p w14:paraId="535D7C2A" w14:textId="77777777" w:rsidR="004E498B" w:rsidRDefault="00000000">
      <w:pPr>
        <w:spacing w:after="120"/>
      </w:pPr>
      <w:r>
        <w:t>"Prasugrel is a commonly used antiplatelet agent known as Effient."</w:t>
      </w:r>
    </w:p>
    <w:p w14:paraId="4471451A" w14:textId="77777777" w:rsidR="004E498B" w:rsidRDefault="00000000">
      <w:pPr>
        <w:spacing w:after="120"/>
      </w:pPr>
      <w:r>
        <w:t>"Ticagrelor is a commonly used antiplatelet agent known as Brilinta."</w:t>
      </w:r>
    </w:p>
    <w:p w14:paraId="4874DB39" w14:textId="77777777" w:rsidR="004E498B" w:rsidRDefault="00000000">
      <w:pPr>
        <w:spacing w:after="120"/>
      </w:pPr>
      <w:r>
        <w:t>"Aspirin is a commonly used antiplatelet and NSAID known as Ecotrin."</w:t>
      </w:r>
    </w:p>
    <w:p w14:paraId="460AFF4F" w14:textId="77777777" w:rsidR="004E498B" w:rsidRDefault="00000000">
      <w:pPr>
        <w:spacing w:after="120"/>
      </w:pPr>
      <w:r>
        <w:t>"Atorvastatin is a commonly used HMG-CoA reductase inhibitor statin known as Lipitor."</w:t>
      </w:r>
    </w:p>
    <w:p w14:paraId="2EF15F3A" w14:textId="77777777" w:rsidR="004E498B" w:rsidRDefault="00000000">
      <w:pPr>
        <w:spacing w:after="120"/>
      </w:pPr>
      <w:r>
        <w:t>"Rosuvastatin is a commonly used HMG-CoA reductase inhibitor statin known as Crestor."</w:t>
      </w:r>
    </w:p>
    <w:p w14:paraId="7CDF12A0" w14:textId="77777777" w:rsidR="004E498B" w:rsidRDefault="00000000">
      <w:pPr>
        <w:spacing w:after="120"/>
      </w:pPr>
      <w:r>
        <w:t>"Simvastatin is a commonly used HMG-CoA reductase inhibitor statin known as Zocor."</w:t>
      </w:r>
    </w:p>
    <w:p w14:paraId="14DA8D2C" w14:textId="77777777" w:rsidR="004E498B" w:rsidRDefault="00000000">
      <w:pPr>
        <w:spacing w:after="120"/>
      </w:pPr>
      <w:r>
        <w:t>"Pravastatin is a commonly used HMG-CoA reductase inhibitor statin known as Pravachol."</w:t>
      </w:r>
    </w:p>
    <w:p w14:paraId="1F668D01" w14:textId="77777777" w:rsidR="004E498B" w:rsidRDefault="00000000">
      <w:pPr>
        <w:spacing w:after="120"/>
      </w:pPr>
      <w:r>
        <w:t>"Lovastatin is a commonly used HMG-CoA reductase inhibitor statin known as Altoprev."</w:t>
      </w:r>
    </w:p>
    <w:p w14:paraId="3C3C25CC" w14:textId="77777777" w:rsidR="004E498B" w:rsidRDefault="00000000">
      <w:pPr>
        <w:spacing w:after="120"/>
      </w:pPr>
      <w:r>
        <w:t>"Ezetimibe is a commonly used cholesterol absorption inhibitor known as Zetia."</w:t>
      </w:r>
    </w:p>
    <w:p w14:paraId="6A82D30E" w14:textId="77777777" w:rsidR="004E498B" w:rsidRDefault="00000000">
      <w:pPr>
        <w:spacing w:after="120"/>
      </w:pPr>
      <w:r>
        <w:t>"Fenofibrate is a commonly used fibrate lipid-lowering agent known as Tricor."</w:t>
      </w:r>
    </w:p>
    <w:p w14:paraId="37E7B905" w14:textId="77777777" w:rsidR="004E498B" w:rsidRDefault="00000000">
      <w:pPr>
        <w:spacing w:after="120"/>
      </w:pPr>
      <w:r>
        <w:t>"Gemfibrozil is a commonly used fibrate lipid-lowering agent known as Lopid."</w:t>
      </w:r>
    </w:p>
    <w:p w14:paraId="4FB1D519" w14:textId="77777777" w:rsidR="004E498B" w:rsidRDefault="00000000">
      <w:pPr>
        <w:spacing w:after="120"/>
      </w:pPr>
      <w:r>
        <w:t>"Amoxicillin is a commonly used penicillin antibiotic known as Amoxil."</w:t>
      </w:r>
    </w:p>
    <w:p w14:paraId="74490994" w14:textId="77777777" w:rsidR="004E498B" w:rsidRDefault="00000000">
      <w:pPr>
        <w:spacing w:after="120"/>
      </w:pPr>
      <w:r>
        <w:t>"Amoxicillin/clavulanate is a commonly used beta-lactamase inhibitor penicillin antibiotic known as Augmentin."</w:t>
      </w:r>
    </w:p>
    <w:p w14:paraId="31016961" w14:textId="77777777" w:rsidR="004E498B" w:rsidRDefault="00000000">
      <w:pPr>
        <w:spacing w:after="120"/>
      </w:pPr>
      <w:r>
        <w:t>"Ampicillin/sulbactam is a commonly used aminopenicillin antibiotic known as Unasyn."</w:t>
      </w:r>
    </w:p>
    <w:p w14:paraId="1E347666" w14:textId="77777777" w:rsidR="004E498B" w:rsidRDefault="00000000">
      <w:pPr>
        <w:spacing w:after="120"/>
      </w:pPr>
      <w:r>
        <w:t>"Piperacillin/tazobactam is a commonly used extended-spectrum penicillin antibiotic known as Zosyn."</w:t>
      </w:r>
    </w:p>
    <w:p w14:paraId="5DAED775" w14:textId="77777777" w:rsidR="004E498B" w:rsidRDefault="00000000">
      <w:pPr>
        <w:spacing w:after="120"/>
      </w:pPr>
      <w:r>
        <w:t>"Cephalexin is a commonly used first-generation cephalosporin antibiotic known as Keflex."</w:t>
      </w:r>
    </w:p>
    <w:p w14:paraId="178C8A62" w14:textId="77777777" w:rsidR="004E498B" w:rsidRDefault="00000000">
      <w:pPr>
        <w:spacing w:after="120"/>
      </w:pPr>
      <w:r>
        <w:t>"Cefazolin is a commonly used first-generation cephalosporin antibiotic known as Ancef."</w:t>
      </w:r>
    </w:p>
    <w:p w14:paraId="05A59424" w14:textId="77777777" w:rsidR="004E498B" w:rsidRDefault="00000000">
      <w:pPr>
        <w:spacing w:after="120"/>
      </w:pPr>
      <w:r>
        <w:t>"Cefuroxime is a commonly used second-generation cephalosporin antibiotic known as Ceftin."</w:t>
      </w:r>
    </w:p>
    <w:p w14:paraId="3C30E7F2" w14:textId="77777777" w:rsidR="004E498B" w:rsidRDefault="00000000">
      <w:pPr>
        <w:spacing w:after="120"/>
      </w:pPr>
      <w:r>
        <w:t>"Ceftriaxone is a commonly used third-generation cephalosporin antibiotic known as Rocephin."</w:t>
      </w:r>
    </w:p>
    <w:p w14:paraId="3B3EF19A" w14:textId="77777777" w:rsidR="004E498B" w:rsidRDefault="00000000">
      <w:pPr>
        <w:spacing w:after="120"/>
      </w:pPr>
      <w:r>
        <w:t>"Cefdinir is a commonly used third-generation cephalosporin antibiotic known as Omnicef."</w:t>
      </w:r>
    </w:p>
    <w:p w14:paraId="78C76DBE" w14:textId="77777777" w:rsidR="004E498B" w:rsidRDefault="00000000">
      <w:pPr>
        <w:spacing w:after="120"/>
      </w:pPr>
      <w:r>
        <w:t>"Cefepime is a commonly used fourth-generation cephalosporin antibiotic known as Maxipime."</w:t>
      </w:r>
    </w:p>
    <w:p w14:paraId="15CA1932" w14:textId="77777777" w:rsidR="004E498B" w:rsidRDefault="00000000">
      <w:pPr>
        <w:spacing w:after="120"/>
      </w:pPr>
      <w:r>
        <w:t>"Ceftazidime is a commonly used third-generation cephalosporin antibiotic known as Fortaz."</w:t>
      </w:r>
    </w:p>
    <w:p w14:paraId="053560B8" w14:textId="77777777" w:rsidR="004E498B" w:rsidRDefault="00000000">
      <w:pPr>
        <w:spacing w:after="120"/>
      </w:pPr>
      <w:r>
        <w:t>"Azithromycin is a commonly used macrolide antibiotic known as Zithromax."</w:t>
      </w:r>
    </w:p>
    <w:p w14:paraId="6BCC263E" w14:textId="77777777" w:rsidR="004E498B" w:rsidRDefault="00000000">
      <w:pPr>
        <w:spacing w:after="120"/>
      </w:pPr>
      <w:r>
        <w:t>"Clarithromycin is a commonly used macrolide antibiotic known as Biaxin."</w:t>
      </w:r>
    </w:p>
    <w:p w14:paraId="11E40998" w14:textId="77777777" w:rsidR="004E498B" w:rsidRDefault="00000000">
      <w:pPr>
        <w:spacing w:after="120"/>
      </w:pPr>
      <w:r>
        <w:t>"Erythromycin is a commonly used macrolide antibiotic known as Ery-Tab."</w:t>
      </w:r>
    </w:p>
    <w:p w14:paraId="7450C370" w14:textId="77777777" w:rsidR="004E498B" w:rsidRDefault="00000000">
      <w:pPr>
        <w:spacing w:after="120"/>
      </w:pPr>
      <w:r>
        <w:lastRenderedPageBreak/>
        <w:t>"Ciprofloxacin is a commonly used fluoroquinolone antibiotic known as Cipro."</w:t>
      </w:r>
    </w:p>
    <w:p w14:paraId="59669ADE" w14:textId="77777777" w:rsidR="004E498B" w:rsidRDefault="00000000">
      <w:pPr>
        <w:spacing w:after="120"/>
      </w:pPr>
      <w:r>
        <w:t>"Levofloxacin is a commonly used fluoroquinolone antibiotic known as Levaquin."</w:t>
      </w:r>
    </w:p>
    <w:p w14:paraId="5050282A" w14:textId="77777777" w:rsidR="004E498B" w:rsidRDefault="00000000">
      <w:pPr>
        <w:spacing w:after="120"/>
      </w:pPr>
      <w:r>
        <w:t>"Moxifloxacin is a commonly used fluoroquinolone antibiotic known as Avelox."</w:t>
      </w:r>
    </w:p>
    <w:p w14:paraId="2E21B437" w14:textId="77777777" w:rsidR="004E498B" w:rsidRDefault="00000000">
      <w:pPr>
        <w:spacing w:after="120"/>
      </w:pPr>
      <w:r>
        <w:t>"Doxycycline is a commonly used tetracycline antibiotic known as Vibramycin."</w:t>
      </w:r>
    </w:p>
    <w:p w14:paraId="5E0B7D77" w14:textId="77777777" w:rsidR="004E498B" w:rsidRDefault="00000000">
      <w:pPr>
        <w:spacing w:after="120"/>
      </w:pPr>
      <w:r>
        <w:t>"Minocycline is a commonly used tetracycline antibiotic known as Minocin."</w:t>
      </w:r>
    </w:p>
    <w:p w14:paraId="79D9361D" w14:textId="77777777" w:rsidR="004E498B" w:rsidRDefault="00000000">
      <w:pPr>
        <w:spacing w:after="120"/>
      </w:pPr>
      <w:r>
        <w:t>"Sulfamethoxazole/trimethoprim is a commonly used sulfonamide antibiotic known as Bactrim."</w:t>
      </w:r>
    </w:p>
    <w:p w14:paraId="1CFDE85B" w14:textId="77777777" w:rsidR="004E498B" w:rsidRDefault="00000000">
      <w:pPr>
        <w:spacing w:after="120"/>
      </w:pPr>
      <w:r>
        <w:t>"Metronidazole is a commonly used nitroimidazole antimicrobial known as Flagyl."</w:t>
      </w:r>
    </w:p>
    <w:p w14:paraId="53C79B3D" w14:textId="77777777" w:rsidR="004E498B" w:rsidRDefault="00000000">
      <w:pPr>
        <w:spacing w:after="120"/>
      </w:pPr>
      <w:r>
        <w:t>"Vancomycin is a commonly used glycopeptide antibiotic known as Vancocin."</w:t>
      </w:r>
    </w:p>
    <w:p w14:paraId="2B9B4522" w14:textId="77777777" w:rsidR="004E498B" w:rsidRDefault="00000000">
      <w:pPr>
        <w:spacing w:after="120"/>
      </w:pPr>
      <w:r>
        <w:t>"Linezolid is a commonly used oxazolidinone antibiotic known as Zyvox."</w:t>
      </w:r>
    </w:p>
    <w:p w14:paraId="7EB7F83F" w14:textId="77777777" w:rsidR="004E498B" w:rsidRDefault="00000000">
      <w:pPr>
        <w:spacing w:after="120"/>
      </w:pPr>
      <w:r>
        <w:t>"Daptomycin is a commonly used cyclic lipopeptide antibiotic known as Cubicin."</w:t>
      </w:r>
    </w:p>
    <w:p w14:paraId="72BB935A" w14:textId="77777777" w:rsidR="004E498B" w:rsidRDefault="00000000">
      <w:pPr>
        <w:spacing w:after="120"/>
      </w:pPr>
      <w:r>
        <w:t>"Clindamycin is a commonly used lincosamide antibiotic known as Cleocin."</w:t>
      </w:r>
    </w:p>
    <w:p w14:paraId="2110D750" w14:textId="77777777" w:rsidR="004E498B" w:rsidRDefault="00000000">
      <w:pPr>
        <w:spacing w:after="120"/>
      </w:pPr>
      <w:r>
        <w:t>"Meropenem is a commonly used carbapenem antibiotic known as Merrem."</w:t>
      </w:r>
    </w:p>
    <w:p w14:paraId="1E20D608" w14:textId="77777777" w:rsidR="004E498B" w:rsidRDefault="00000000">
      <w:pPr>
        <w:spacing w:after="120"/>
      </w:pPr>
      <w:r>
        <w:t>"Ertapenem is a commonly used carbapenem antibiotic known as Invanz."</w:t>
      </w:r>
    </w:p>
    <w:p w14:paraId="6CBFACB2" w14:textId="77777777" w:rsidR="004E498B" w:rsidRDefault="00000000">
      <w:pPr>
        <w:spacing w:after="120"/>
      </w:pPr>
      <w:r>
        <w:t>"Imipenem/cilastatin is a commonly used carbapenem antibiotic known as Primaxin."</w:t>
      </w:r>
    </w:p>
    <w:p w14:paraId="105126EC" w14:textId="77777777" w:rsidR="004E498B" w:rsidRDefault="00000000">
      <w:pPr>
        <w:spacing w:after="120"/>
      </w:pPr>
      <w:r>
        <w:t>"Gentamicin is a commonly used aminoglycoside antibiotic known as Garamycin."</w:t>
      </w:r>
    </w:p>
    <w:p w14:paraId="144EE1C3" w14:textId="77777777" w:rsidR="004E498B" w:rsidRDefault="00000000">
      <w:pPr>
        <w:spacing w:after="120"/>
      </w:pPr>
      <w:r>
        <w:t>"Tobramycin is a commonly used aminoglycoside antibiotic known as Tobrex."</w:t>
      </w:r>
    </w:p>
    <w:p w14:paraId="3137A7E5" w14:textId="77777777" w:rsidR="004E498B" w:rsidRDefault="00000000">
      <w:pPr>
        <w:spacing w:after="120"/>
      </w:pPr>
      <w:r>
        <w:t>"Nitrofurantoin is a commonly used nitrofuran antibiotic known as Macrodantin."</w:t>
      </w:r>
    </w:p>
    <w:p w14:paraId="3F30BC8E" w14:textId="77777777" w:rsidR="004E498B" w:rsidRDefault="00000000">
      <w:pPr>
        <w:spacing w:after="120"/>
      </w:pPr>
      <w:r>
        <w:t>"Fosfomycin is a commonly used phosphonic acid antibiotic known as Monurol."</w:t>
      </w:r>
    </w:p>
    <w:p w14:paraId="4BBE6E8C" w14:textId="77777777" w:rsidR="004E498B" w:rsidRDefault="00000000">
      <w:pPr>
        <w:spacing w:after="120"/>
      </w:pPr>
      <w:r>
        <w:t>"Oseltamivir is a commonly used neuraminidase inhibitor antiviral known as Tamiflu."</w:t>
      </w:r>
    </w:p>
    <w:p w14:paraId="63A3DE54" w14:textId="77777777" w:rsidR="004E498B" w:rsidRDefault="00000000">
      <w:pPr>
        <w:spacing w:after="120"/>
      </w:pPr>
      <w:r>
        <w:t>"Acyclovir is a commonly used synthetic purine nucleoside antiviral known as Zovirax."</w:t>
      </w:r>
    </w:p>
    <w:p w14:paraId="209524D1" w14:textId="77777777" w:rsidR="004E498B" w:rsidRDefault="00000000">
      <w:pPr>
        <w:spacing w:after="120"/>
      </w:pPr>
      <w:r>
        <w:t>"Valacyclovir is a commonly used purine nucleoside analogue antiviral known as Valtrex."</w:t>
      </w:r>
    </w:p>
    <w:p w14:paraId="14B239C6" w14:textId="77777777" w:rsidR="004E498B" w:rsidRDefault="00000000">
      <w:pPr>
        <w:spacing w:after="120"/>
      </w:pPr>
      <w:r>
        <w:t>"Remdesivir is a commonly used nucleotide prodrug antiviral known as Veklury."</w:t>
      </w:r>
    </w:p>
    <w:p w14:paraId="145F1E39" w14:textId="77777777" w:rsidR="004E498B" w:rsidRDefault="00000000">
      <w:pPr>
        <w:spacing w:after="120"/>
      </w:pPr>
      <w:r>
        <w:t>"Fluconazole is a commonly used triazole antifungal known as Diflucan."</w:t>
      </w:r>
    </w:p>
    <w:p w14:paraId="20173A84" w14:textId="77777777" w:rsidR="004E498B" w:rsidRDefault="00000000">
      <w:pPr>
        <w:spacing w:after="120"/>
      </w:pPr>
      <w:r>
        <w:t>"Voriconazole is a commonly used triazole antifungal known as Vfend."</w:t>
      </w:r>
    </w:p>
    <w:p w14:paraId="362C8A35" w14:textId="77777777" w:rsidR="004E498B" w:rsidRDefault="00000000">
      <w:pPr>
        <w:spacing w:after="120"/>
      </w:pPr>
      <w:r>
        <w:t>"Micafungin is a commonly used echinocandin antifungal known as Mycamine."</w:t>
      </w:r>
    </w:p>
    <w:p w14:paraId="65BEEC31" w14:textId="77777777" w:rsidR="004E498B" w:rsidRDefault="00000000">
      <w:pPr>
        <w:spacing w:after="120"/>
      </w:pPr>
      <w:r>
        <w:t>"Amphotericin B is a commonly used polyene antifungal known as Amphotec."</w:t>
      </w:r>
    </w:p>
    <w:p w14:paraId="687804F1" w14:textId="77777777" w:rsidR="004E498B" w:rsidRDefault="00000000">
      <w:pPr>
        <w:spacing w:after="120"/>
      </w:pPr>
      <w:r>
        <w:t>"Metformin is a commonly used biguanide antidiabetic known as Glucophage."</w:t>
      </w:r>
    </w:p>
    <w:p w14:paraId="5F627607" w14:textId="77777777" w:rsidR="004E498B" w:rsidRDefault="00000000">
      <w:pPr>
        <w:spacing w:after="120"/>
      </w:pPr>
      <w:r>
        <w:t>"Glipizide is a commonly used sulfonylurea antidiabetic known as Glucotrol."</w:t>
      </w:r>
    </w:p>
    <w:p w14:paraId="5F56DAA2" w14:textId="77777777" w:rsidR="004E498B" w:rsidRDefault="00000000">
      <w:pPr>
        <w:spacing w:after="120"/>
      </w:pPr>
      <w:r>
        <w:t>"Glimepiride is a commonly used sulfonylurea antidiabetic known as Amaryl."</w:t>
      </w:r>
    </w:p>
    <w:p w14:paraId="220E6EDE" w14:textId="77777777" w:rsidR="004E498B" w:rsidRDefault="00000000">
      <w:pPr>
        <w:spacing w:after="120"/>
      </w:pPr>
      <w:r>
        <w:t>"Glyburide is a commonly used sulfonylurea antidiabetic known as Glynase."</w:t>
      </w:r>
    </w:p>
    <w:p w14:paraId="1EBFF159" w14:textId="77777777" w:rsidR="004E498B" w:rsidRDefault="00000000">
      <w:pPr>
        <w:spacing w:after="120"/>
      </w:pPr>
      <w:r>
        <w:t>"Pioglitazone is a commonly used thiazolidinedione antidiabetic known as Actos."</w:t>
      </w:r>
    </w:p>
    <w:p w14:paraId="449AADBC" w14:textId="77777777" w:rsidR="004E498B" w:rsidRDefault="00000000">
      <w:pPr>
        <w:spacing w:after="120"/>
      </w:pPr>
      <w:r>
        <w:lastRenderedPageBreak/>
        <w:t>"Sitagliptin is a commonly used DPP-4 inhibitor antidiabetic known as Januvia."</w:t>
      </w:r>
    </w:p>
    <w:p w14:paraId="7D07ED4B" w14:textId="77777777" w:rsidR="004E498B" w:rsidRDefault="00000000">
      <w:pPr>
        <w:spacing w:after="120"/>
      </w:pPr>
      <w:r>
        <w:t>"Linagliptin is a commonly used DPP-4 inhibitor antidiabetic known as Tradjenta."</w:t>
      </w:r>
    </w:p>
    <w:p w14:paraId="34275AF2" w14:textId="77777777" w:rsidR="004E498B" w:rsidRDefault="00000000">
      <w:pPr>
        <w:spacing w:after="120"/>
      </w:pPr>
      <w:r>
        <w:t>"Empagliflozin is a commonly used SGLT2 inhibitor antidiabetic known as Jardiance."</w:t>
      </w:r>
    </w:p>
    <w:p w14:paraId="64D8C3C3" w14:textId="77777777" w:rsidR="004E498B" w:rsidRDefault="00000000">
      <w:pPr>
        <w:spacing w:after="120"/>
      </w:pPr>
      <w:r>
        <w:t>"Dapagliflozin is a commonly used SGLT2 inhibitor antidiabetic known as Farxiga."</w:t>
      </w:r>
    </w:p>
    <w:p w14:paraId="6ADB057A" w14:textId="77777777" w:rsidR="004E498B" w:rsidRDefault="00000000">
      <w:pPr>
        <w:spacing w:after="120"/>
      </w:pPr>
      <w:r>
        <w:t>"Canagliflozin is a commonly used SGLT2 inhibitor antidiabetic known as Invokana."</w:t>
      </w:r>
    </w:p>
    <w:p w14:paraId="6F6DF9E6" w14:textId="77777777" w:rsidR="004E498B" w:rsidRDefault="00000000">
      <w:pPr>
        <w:spacing w:after="120"/>
      </w:pPr>
      <w:r>
        <w:t>"Liraglutide is a commonly used GLP-1 receptor agonist antidiabetic known as Victoza."</w:t>
      </w:r>
    </w:p>
    <w:p w14:paraId="6918F200" w14:textId="77777777" w:rsidR="004E498B" w:rsidRDefault="00000000">
      <w:pPr>
        <w:spacing w:after="120"/>
      </w:pPr>
      <w:r>
        <w:t>"Semaglutide is a commonly used GLP-1 receptor agonist antidiabetic known as Ozempic."</w:t>
      </w:r>
    </w:p>
    <w:p w14:paraId="7D08D72B" w14:textId="77777777" w:rsidR="004E498B" w:rsidRDefault="00000000">
      <w:pPr>
        <w:spacing w:after="120"/>
      </w:pPr>
      <w:r>
        <w:t>"Dulaglutide is a commonly used GLP-1 receptor agonist antidiabetic known as Trulicity."</w:t>
      </w:r>
    </w:p>
    <w:p w14:paraId="57337F69" w14:textId="77777777" w:rsidR="004E498B" w:rsidRDefault="00000000">
      <w:pPr>
        <w:spacing w:after="120"/>
      </w:pPr>
      <w:r>
        <w:t>"Insulin glargine is a commonly used long-acting insulin known as Lantus."</w:t>
      </w:r>
    </w:p>
    <w:p w14:paraId="6DABC379" w14:textId="77777777" w:rsidR="004E498B" w:rsidRDefault="00000000">
      <w:pPr>
        <w:spacing w:after="120"/>
      </w:pPr>
      <w:r>
        <w:t>"Insulin detemir is a commonly used long-acting insulin known as Levemir."</w:t>
      </w:r>
    </w:p>
    <w:p w14:paraId="7176DB1C" w14:textId="77777777" w:rsidR="004E498B" w:rsidRDefault="00000000">
      <w:pPr>
        <w:spacing w:after="120"/>
      </w:pPr>
      <w:r>
        <w:t>"Insulin lispro is a commonly used rapid-acting insulin analogue known as Humalog."</w:t>
      </w:r>
    </w:p>
    <w:p w14:paraId="77C0BF93" w14:textId="77777777" w:rsidR="004E498B" w:rsidRDefault="00000000">
      <w:pPr>
        <w:spacing w:after="120"/>
      </w:pPr>
      <w:r>
        <w:t>"Insulin aspart is a commonly used rapid-acting insulin analogue known as Novolog."</w:t>
      </w:r>
    </w:p>
    <w:p w14:paraId="388254BA" w14:textId="77777777" w:rsidR="004E498B" w:rsidRDefault="00000000">
      <w:pPr>
        <w:spacing w:after="120"/>
      </w:pPr>
      <w:r>
        <w:t>"Insulin glulisine is a commonly used rapid-acting insulin known as Apidra."</w:t>
      </w:r>
    </w:p>
    <w:p w14:paraId="7AF933D1" w14:textId="77777777" w:rsidR="004E498B" w:rsidRDefault="00000000">
      <w:pPr>
        <w:spacing w:after="120"/>
      </w:pPr>
      <w:r>
        <w:t>"Albuterol is a commonly used beta-2 adrenergic agonist bronchodilator known as ProAir."</w:t>
      </w:r>
    </w:p>
    <w:p w14:paraId="4545C75F" w14:textId="77777777" w:rsidR="004E498B" w:rsidRDefault="00000000">
      <w:pPr>
        <w:spacing w:after="120"/>
      </w:pPr>
      <w:r>
        <w:t>"Levalbuterol is a commonly used beta-2 agonist bronchodilator known as Xopenex."</w:t>
      </w:r>
    </w:p>
    <w:p w14:paraId="20FE5776" w14:textId="77777777" w:rsidR="004E498B" w:rsidRDefault="00000000">
      <w:pPr>
        <w:spacing w:after="120"/>
      </w:pPr>
      <w:r>
        <w:t>"Ipratropium is a commonly used anticholinergic bronchodilator known as Atrovent."</w:t>
      </w:r>
    </w:p>
    <w:p w14:paraId="586E1C70" w14:textId="77777777" w:rsidR="004E498B" w:rsidRDefault="00000000">
      <w:pPr>
        <w:spacing w:after="120"/>
      </w:pPr>
      <w:r>
        <w:t>"Tiotropium is a commonly used long-acting anticholinergic bronchodilator known as Spiriva."</w:t>
      </w:r>
    </w:p>
    <w:p w14:paraId="1345D4F9" w14:textId="77777777" w:rsidR="004E498B" w:rsidRDefault="00000000">
      <w:pPr>
        <w:spacing w:after="120"/>
      </w:pPr>
      <w:r>
        <w:t>"Montelukast is a commonly used leukotriene receptor antagonist known as Singulair."</w:t>
      </w:r>
    </w:p>
    <w:p w14:paraId="79081797" w14:textId="77777777" w:rsidR="004E498B" w:rsidRDefault="00000000">
      <w:pPr>
        <w:spacing w:after="120"/>
      </w:pPr>
      <w:r>
        <w:t>"Fluticasone propionate is a commonly used corticosteroid known as Flonase."</w:t>
      </w:r>
    </w:p>
    <w:p w14:paraId="467DF278" w14:textId="77777777" w:rsidR="004E498B" w:rsidRDefault="00000000">
      <w:pPr>
        <w:spacing w:after="120"/>
      </w:pPr>
      <w:r>
        <w:t>"Budesonide is a commonly used corticosteroid known as Pulmicort."</w:t>
      </w:r>
    </w:p>
    <w:p w14:paraId="68CBADBF" w14:textId="77777777" w:rsidR="004E498B" w:rsidRDefault="00000000">
      <w:pPr>
        <w:spacing w:after="120"/>
      </w:pPr>
      <w:r>
        <w:t>"Fluticasone/salmeterol is a commonly used corticosteroid and long-acting beta-agonist known as Advair."</w:t>
      </w:r>
    </w:p>
    <w:p w14:paraId="68D57584" w14:textId="77777777" w:rsidR="004E498B" w:rsidRDefault="00000000">
      <w:pPr>
        <w:spacing w:after="120"/>
      </w:pPr>
      <w:r>
        <w:t>"Budesonide/formoterol is a commonly used corticosteroid and long-acting beta-agonist known as Symbicort."</w:t>
      </w:r>
    </w:p>
    <w:p w14:paraId="600A2FD4" w14:textId="77777777" w:rsidR="004E498B" w:rsidRDefault="00000000">
      <w:pPr>
        <w:spacing w:after="120"/>
      </w:pPr>
      <w:r>
        <w:t>"Gabapentin is a commonly used gabapentinoid anticonvulsant and neuropathic pain agent known as Neurontin."</w:t>
      </w:r>
    </w:p>
    <w:p w14:paraId="01D9C0EB" w14:textId="77777777" w:rsidR="004E498B" w:rsidRDefault="00000000">
      <w:pPr>
        <w:spacing w:after="120"/>
      </w:pPr>
      <w:r>
        <w:t>"Pregabalin is a commonly used gabapentinoid anticonvulsant and neuropathic pain agent known as Lyrica."</w:t>
      </w:r>
    </w:p>
    <w:p w14:paraId="19CAB63D" w14:textId="77777777" w:rsidR="004E498B" w:rsidRDefault="00000000">
      <w:pPr>
        <w:spacing w:after="120"/>
      </w:pPr>
      <w:r>
        <w:t>"Levetiracetam is a commonly used anticonvulsant known as Keppra."</w:t>
      </w:r>
    </w:p>
    <w:sectPr w:rsidR="004E498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505963">
    <w:abstractNumId w:val="8"/>
  </w:num>
  <w:num w:numId="2" w16cid:durableId="1026559194">
    <w:abstractNumId w:val="6"/>
  </w:num>
  <w:num w:numId="3" w16cid:durableId="594900095">
    <w:abstractNumId w:val="5"/>
  </w:num>
  <w:num w:numId="4" w16cid:durableId="1998917637">
    <w:abstractNumId w:val="4"/>
  </w:num>
  <w:num w:numId="5" w16cid:durableId="279384250">
    <w:abstractNumId w:val="7"/>
  </w:num>
  <w:num w:numId="6" w16cid:durableId="1447390916">
    <w:abstractNumId w:val="3"/>
  </w:num>
  <w:num w:numId="7" w16cid:durableId="1584485810">
    <w:abstractNumId w:val="2"/>
  </w:num>
  <w:num w:numId="8" w16cid:durableId="705298489">
    <w:abstractNumId w:val="1"/>
  </w:num>
  <w:num w:numId="9" w16cid:durableId="35664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11FC"/>
    <w:rsid w:val="0015074B"/>
    <w:rsid w:val="0029639D"/>
    <w:rsid w:val="002E0C52"/>
    <w:rsid w:val="00326F90"/>
    <w:rsid w:val="004E498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17F562"/>
  <w14:defaultImageDpi w14:val="300"/>
  <w15:docId w15:val="{B4131E04-6CA4-4135-92F8-DFB649EE6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2861</Words>
  <Characters>19741</Characters>
  <Application>Microsoft Office Word</Application>
  <DocSecurity>0</DocSecurity>
  <Lines>313</Lines>
  <Paragraphs>342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Ramesh chandra Yarlagadda</cp:lastModifiedBy>
  <cp:revision>2</cp:revision>
  <dcterms:created xsi:type="dcterms:W3CDTF">2026-07-30T21:34:00Z</dcterms:created>
  <dcterms:modified xsi:type="dcterms:W3CDTF">2026-07-30T21:34:00Z</dcterms:modified>
  <cp:category/>
</cp:coreProperties>
</file>