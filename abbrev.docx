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BD18" w14:textId="77777777" w:rsidR="00FF5175" w:rsidRDefault="00F443D3" w:rsidP="002F2A6F">
      <w:r w:rsidRPr="00F443D3">
        <w:t>"</w:t>
      </w:r>
      <w:r w:rsidR="00000000">
        <w:t>MI is myocardial infarction</w:t>
      </w:r>
      <w:r w:rsidRPr="00F443D3">
        <w:t>"</w:t>
      </w:r>
    </w:p>
    <w:p w14:paraId="359EDAA8" w14:textId="77777777" w:rsidR="00FF5175" w:rsidRDefault="00615880" w:rsidP="00842019">
      <w:r w:rsidRPr="00615880">
        <w:t>"</w:t>
      </w:r>
      <w:r w:rsidR="00000000">
        <w:t>CHF is congestive heart failure</w:t>
      </w:r>
      <w:r w:rsidRPr="00615880">
        <w:t>"</w:t>
      </w:r>
    </w:p>
    <w:p w14:paraId="59F0BE1C" w14:textId="77777777" w:rsidR="00FF5175" w:rsidRDefault="000E6C6F" w:rsidP="0046032C">
      <w:r w:rsidRPr="000E6C6F">
        <w:t>"</w:t>
      </w:r>
      <w:r w:rsidR="00000000">
        <w:t>COPD is chronic obstructive pulmonary disease</w:t>
      </w:r>
      <w:r w:rsidRPr="000E6C6F">
        <w:t>"</w:t>
      </w:r>
    </w:p>
    <w:p w14:paraId="72FCD6FB" w14:textId="77777777" w:rsidR="00FF5175" w:rsidRDefault="009D5219" w:rsidP="00725763">
      <w:r w:rsidRPr="009D5219">
        <w:t>"</w:t>
      </w:r>
      <w:r w:rsidR="00000000">
        <w:t>DM is diabetes mellitus</w:t>
      </w:r>
      <w:r w:rsidRPr="009D5219">
        <w:t>"</w:t>
      </w:r>
    </w:p>
    <w:p w14:paraId="0980EE97" w14:textId="77777777" w:rsidR="00FF5175" w:rsidRDefault="004475C4" w:rsidP="00B44373">
      <w:r w:rsidRPr="004475C4">
        <w:t>"</w:t>
      </w:r>
      <w:r w:rsidR="00000000">
        <w:t>HTN is hypertension</w:t>
      </w:r>
      <w:r w:rsidRPr="004475C4">
        <w:t>"</w:t>
      </w:r>
    </w:p>
    <w:p w14:paraId="3EEDD4CA" w14:textId="77777777" w:rsidR="00FF5175" w:rsidRDefault="00B551C1" w:rsidP="00B51825">
      <w:r w:rsidRPr="00B551C1">
        <w:t>"</w:t>
      </w:r>
      <w:r w:rsidR="00000000">
        <w:t>CKD is chronic kidney disease</w:t>
      </w:r>
      <w:r w:rsidRPr="00B551C1">
        <w:t>"</w:t>
      </w:r>
    </w:p>
    <w:p w14:paraId="6D50AF3F" w14:textId="77777777" w:rsidR="00FF5175" w:rsidRDefault="0018525B" w:rsidP="005D3045">
      <w:r w:rsidRPr="0018525B">
        <w:t>"</w:t>
      </w:r>
      <w:r w:rsidR="00000000">
        <w:t>ESRD is end-stage renal disease</w:t>
      </w:r>
      <w:r w:rsidRPr="0018525B">
        <w:t>"</w:t>
      </w:r>
    </w:p>
    <w:p w14:paraId="36237729" w14:textId="77777777" w:rsidR="00FF5175" w:rsidRDefault="00C438DE" w:rsidP="006E2C6E">
      <w:r w:rsidRPr="00C438DE">
        <w:t>"</w:t>
      </w:r>
      <w:r w:rsidR="00000000">
        <w:t>CAD is coronary artery disease</w:t>
      </w:r>
      <w:r w:rsidRPr="00C438DE">
        <w:t>"</w:t>
      </w:r>
    </w:p>
    <w:p w14:paraId="2B1BBA79" w14:textId="77777777" w:rsidR="00FF5175" w:rsidRDefault="00FB3026" w:rsidP="009B42ED">
      <w:r w:rsidRPr="00FB3026">
        <w:t>"</w:t>
      </w:r>
      <w:r w:rsidR="00000000">
        <w:t>AFIB is atrial fibrillation</w:t>
      </w:r>
      <w:r w:rsidRPr="00FB3026">
        <w:t>"</w:t>
      </w:r>
    </w:p>
    <w:p w14:paraId="21AD71F5" w14:textId="77777777" w:rsidR="00FF5175" w:rsidRDefault="00253486" w:rsidP="008908AD">
      <w:r w:rsidRPr="00253486">
        <w:t>"</w:t>
      </w:r>
      <w:r w:rsidR="00000000">
        <w:t>CVA is cerebrovascular accident</w:t>
      </w:r>
      <w:r w:rsidRPr="00253486">
        <w:t>"</w:t>
      </w:r>
    </w:p>
    <w:p w14:paraId="795C4338" w14:textId="77777777" w:rsidR="00FF5175" w:rsidRDefault="00CC3FBD" w:rsidP="00AF76AA">
      <w:r w:rsidRPr="00CC3FBD">
        <w:t>"</w:t>
      </w:r>
      <w:r w:rsidR="00000000">
        <w:t>TIA is transient ischemic attack</w:t>
      </w:r>
      <w:r w:rsidRPr="00CC3FBD">
        <w:t>"</w:t>
      </w:r>
    </w:p>
    <w:p w14:paraId="1AF8B88C" w14:textId="77777777" w:rsidR="00FF5175" w:rsidRDefault="00D748EA" w:rsidP="00480077">
      <w:r w:rsidRPr="00D748EA">
        <w:t>"</w:t>
      </w:r>
      <w:r w:rsidR="00000000">
        <w:t>PE is pulmonary embolism</w:t>
      </w:r>
      <w:r w:rsidRPr="00D748EA">
        <w:t>"</w:t>
      </w:r>
    </w:p>
    <w:p w14:paraId="3C8F98EA" w14:textId="77777777" w:rsidR="00FF5175" w:rsidRDefault="00863CAD" w:rsidP="00750962">
      <w:r w:rsidRPr="00863CAD">
        <w:t>"</w:t>
      </w:r>
      <w:r w:rsidR="00000000">
        <w:t>DVT is deep vein thrombosis</w:t>
      </w:r>
      <w:r w:rsidRPr="00863CAD">
        <w:t>"</w:t>
      </w:r>
    </w:p>
    <w:p w14:paraId="51B22FF8" w14:textId="77777777" w:rsidR="00FF5175" w:rsidRDefault="00813F67" w:rsidP="00A77FD7">
      <w:r w:rsidRPr="00813F67">
        <w:t>"</w:t>
      </w:r>
      <w:r w:rsidR="00000000">
        <w:t>GERD is gastroesophageal reflux disease</w:t>
      </w:r>
      <w:r w:rsidRPr="00813F67">
        <w:t>"</w:t>
      </w:r>
    </w:p>
    <w:p w14:paraId="4D298548" w14:textId="77777777" w:rsidR="00FF5175" w:rsidRDefault="00507A66" w:rsidP="00D66759">
      <w:r w:rsidRPr="00507A66">
        <w:t>"</w:t>
      </w:r>
      <w:r w:rsidR="00000000">
        <w:t>PUD is peptic ulcer disease</w:t>
      </w:r>
      <w:r w:rsidRPr="00507A66">
        <w:t>"</w:t>
      </w:r>
    </w:p>
    <w:p w14:paraId="054350C5" w14:textId="77777777" w:rsidR="00FF5175" w:rsidRDefault="00924A01" w:rsidP="008F7426">
      <w:r w:rsidRPr="00924A01">
        <w:t>"</w:t>
      </w:r>
      <w:r w:rsidR="00000000">
        <w:t>IBD is inflammatory bowel disease</w:t>
      </w:r>
      <w:r w:rsidRPr="00924A01">
        <w:t>"</w:t>
      </w:r>
    </w:p>
    <w:p w14:paraId="31F68F16" w14:textId="77777777" w:rsidR="00FF5175" w:rsidRDefault="000603E6" w:rsidP="00271D32">
      <w:r w:rsidRPr="000603E6">
        <w:t>"</w:t>
      </w:r>
      <w:r w:rsidR="00000000">
        <w:t>IBS is irritable bowel syndrome</w:t>
      </w:r>
      <w:r w:rsidRPr="000603E6">
        <w:t>"</w:t>
      </w:r>
    </w:p>
    <w:p w14:paraId="294DFF2B" w14:textId="77777777" w:rsidR="00FF5175" w:rsidRDefault="00437510" w:rsidP="00586AEE">
      <w:r w:rsidRPr="00437510">
        <w:t>"</w:t>
      </w:r>
      <w:r w:rsidR="00000000">
        <w:t>RA is rheumatoid arthritis</w:t>
      </w:r>
      <w:r w:rsidRPr="00437510">
        <w:t>"</w:t>
      </w:r>
    </w:p>
    <w:p w14:paraId="4AE61A94" w14:textId="77777777" w:rsidR="00FF5175" w:rsidRDefault="00736B85" w:rsidP="00AE5204">
      <w:r w:rsidRPr="00736B85">
        <w:t>"</w:t>
      </w:r>
      <w:r w:rsidR="00000000">
        <w:t>OA is osteoarthritis</w:t>
      </w:r>
      <w:r w:rsidRPr="00736B85">
        <w:t>"</w:t>
      </w:r>
    </w:p>
    <w:p w14:paraId="2A80B0C7" w14:textId="77777777" w:rsidR="00FF5175" w:rsidRDefault="002E3BCD" w:rsidP="00116B75">
      <w:r w:rsidRPr="002E3BCD">
        <w:t>"</w:t>
      </w:r>
      <w:r w:rsidR="00000000">
        <w:t>SLE is systemic lupus erythematosus</w:t>
      </w:r>
      <w:r w:rsidRPr="002E3BCD">
        <w:t>"</w:t>
      </w:r>
    </w:p>
    <w:p w14:paraId="62028730" w14:textId="77777777" w:rsidR="00FF5175" w:rsidRDefault="00E738F2" w:rsidP="00580978">
      <w:r w:rsidRPr="00E738F2">
        <w:t>"</w:t>
      </w:r>
      <w:r w:rsidR="00000000">
        <w:t>UTI is urinary tract infection</w:t>
      </w:r>
      <w:r w:rsidRPr="00E738F2">
        <w:t>"</w:t>
      </w:r>
    </w:p>
    <w:p w14:paraId="7C402B64" w14:textId="77777777" w:rsidR="00FF5175" w:rsidRDefault="00DF17A5" w:rsidP="00930A71">
      <w:r w:rsidRPr="00DF17A5">
        <w:t>"</w:t>
      </w:r>
      <w:r w:rsidR="00000000">
        <w:t>URI is upper respiratory infection</w:t>
      </w:r>
      <w:r w:rsidRPr="00DF17A5">
        <w:t>"</w:t>
      </w:r>
    </w:p>
    <w:p w14:paraId="7D39D33D" w14:textId="77777777" w:rsidR="00FF5175" w:rsidRDefault="00BF6971" w:rsidP="00447838">
      <w:r w:rsidRPr="00BF6971">
        <w:t>"</w:t>
      </w:r>
      <w:r w:rsidR="00000000">
        <w:t>CAP is community-acquired pneumonia</w:t>
      </w:r>
      <w:r w:rsidRPr="00BF6971">
        <w:t>"</w:t>
      </w:r>
    </w:p>
    <w:p w14:paraId="69E95FF3" w14:textId="77777777" w:rsidR="00FF5175" w:rsidRDefault="009C0EDD" w:rsidP="00B378C0">
      <w:r w:rsidRPr="009C0EDD">
        <w:t>"</w:t>
      </w:r>
      <w:r w:rsidR="00000000">
        <w:t>BPH is benign prostatic hyperplasia</w:t>
      </w:r>
      <w:r w:rsidRPr="009C0EDD">
        <w:t>"</w:t>
      </w:r>
    </w:p>
    <w:p w14:paraId="026297FE" w14:textId="77777777" w:rsidR="00FF5175" w:rsidRDefault="00DF0220" w:rsidP="00954FAE">
      <w:r w:rsidRPr="00DF0220">
        <w:t>"</w:t>
      </w:r>
      <w:r w:rsidR="00000000">
        <w:t>ARDS is acute respiratory distress syndrome</w:t>
      </w:r>
      <w:r w:rsidRPr="00DF0220">
        <w:t>"</w:t>
      </w:r>
    </w:p>
    <w:p w14:paraId="222FD078" w14:textId="77777777" w:rsidR="00FF5175" w:rsidRDefault="000F2486" w:rsidP="00FE0371">
      <w:r w:rsidRPr="000F2486">
        <w:t>"</w:t>
      </w:r>
      <w:r w:rsidR="00000000">
        <w:t>CRF is chronic renal failure</w:t>
      </w:r>
      <w:r w:rsidRPr="000F2486">
        <w:t>"</w:t>
      </w:r>
    </w:p>
    <w:p w14:paraId="159766E1" w14:textId="77777777" w:rsidR="00FF5175" w:rsidRDefault="005623EB" w:rsidP="00EC6A7E">
      <w:r w:rsidRPr="005623EB">
        <w:lastRenderedPageBreak/>
        <w:t>"</w:t>
      </w:r>
      <w:r w:rsidR="00000000">
        <w:t>AKI is acute kidney injury</w:t>
      </w:r>
      <w:r w:rsidRPr="005623EB">
        <w:t>"</w:t>
      </w:r>
    </w:p>
    <w:p w14:paraId="2CD3AB55" w14:textId="77777777" w:rsidR="00FF5175" w:rsidRDefault="0015468F" w:rsidP="00184C8E">
      <w:r w:rsidRPr="0015468F">
        <w:t>"</w:t>
      </w:r>
      <w:r w:rsidR="00000000">
        <w:t>ATN is acute tubular necrosis</w:t>
      </w:r>
      <w:r w:rsidRPr="0015468F">
        <w:t>"</w:t>
      </w:r>
    </w:p>
    <w:p w14:paraId="158B1178" w14:textId="77777777" w:rsidR="00FF5175" w:rsidRDefault="00D7532A" w:rsidP="00455BE3">
      <w:r w:rsidRPr="00D7532A">
        <w:t>"</w:t>
      </w:r>
      <w:r w:rsidR="00000000">
        <w:t>SAH is subarachnoid hemorrhage</w:t>
      </w:r>
      <w:r w:rsidRPr="00D7532A">
        <w:t>"</w:t>
      </w:r>
    </w:p>
    <w:p w14:paraId="2BD420B5" w14:textId="77777777" w:rsidR="00FF5175" w:rsidRDefault="009A59D2" w:rsidP="00BD4840">
      <w:r w:rsidRPr="009A59D2">
        <w:t>"</w:t>
      </w:r>
      <w:r w:rsidR="00000000">
        <w:t>ICH is intracerebral hemorrhage</w:t>
      </w:r>
      <w:r w:rsidRPr="009A59D2">
        <w:t>"</w:t>
      </w:r>
    </w:p>
    <w:p w14:paraId="3CB3959E" w14:textId="77777777" w:rsidR="00FF5175" w:rsidRDefault="00D5439D" w:rsidP="000B4274">
      <w:r w:rsidRPr="00D5439D">
        <w:t>"</w:t>
      </w:r>
      <w:r w:rsidR="00000000">
        <w:t>SDH is subdural hematoma</w:t>
      </w:r>
      <w:r w:rsidRPr="00D5439D">
        <w:t>"</w:t>
      </w:r>
    </w:p>
    <w:p w14:paraId="01150C26" w14:textId="77777777" w:rsidR="00FF5175" w:rsidRDefault="00EF4DCA" w:rsidP="007A021C">
      <w:r w:rsidRPr="00EF4DCA">
        <w:t>"</w:t>
      </w:r>
      <w:r w:rsidR="00000000">
        <w:t>EDH is epidural hematoma</w:t>
      </w:r>
      <w:r w:rsidRPr="00EF4DCA">
        <w:t>"</w:t>
      </w:r>
    </w:p>
    <w:p w14:paraId="0076DC5E" w14:textId="77777777" w:rsidR="00FF5175" w:rsidRDefault="005550FA" w:rsidP="009D19CC">
      <w:r w:rsidRPr="005550FA">
        <w:t>"</w:t>
      </w:r>
      <w:r w:rsidR="00000000">
        <w:t>ICP is intracranial pressure</w:t>
      </w:r>
      <w:r w:rsidRPr="005550FA">
        <w:t>"</w:t>
      </w:r>
    </w:p>
    <w:p w14:paraId="67415B35" w14:textId="77777777" w:rsidR="00FF5175" w:rsidRDefault="005D688A" w:rsidP="00770377">
      <w:r w:rsidRPr="005D688A">
        <w:t>"</w:t>
      </w:r>
      <w:r w:rsidR="00000000">
        <w:t>EEG is electroencephalogram</w:t>
      </w:r>
      <w:r w:rsidRPr="005D688A">
        <w:t>"</w:t>
      </w:r>
    </w:p>
    <w:p w14:paraId="372C2D5F" w14:textId="77777777" w:rsidR="00FF5175" w:rsidRDefault="006B1DB3" w:rsidP="00846C4A">
      <w:r w:rsidRPr="006B1DB3">
        <w:t>"</w:t>
      </w:r>
      <w:r w:rsidR="00000000">
        <w:t>EMG is electromyogram</w:t>
      </w:r>
      <w:r w:rsidRPr="006B1DB3">
        <w:t>"</w:t>
      </w:r>
    </w:p>
    <w:p w14:paraId="189474CE" w14:textId="77777777" w:rsidR="00FF5175" w:rsidRDefault="00215F75" w:rsidP="00307672">
      <w:r w:rsidRPr="00215F75">
        <w:t>"</w:t>
      </w:r>
      <w:r w:rsidR="00000000">
        <w:t>NCS is nerve conduction study</w:t>
      </w:r>
      <w:r w:rsidRPr="00215F75">
        <w:t>"</w:t>
      </w:r>
    </w:p>
    <w:p w14:paraId="4F3BD69D" w14:textId="77777777" w:rsidR="00FF5175" w:rsidRDefault="003E5DB2" w:rsidP="00257D9C">
      <w:r w:rsidRPr="003E5DB2">
        <w:t>"</w:t>
      </w:r>
      <w:r w:rsidR="00000000">
        <w:t>CSF is cerebrospinal fluid</w:t>
      </w:r>
      <w:r w:rsidRPr="003E5DB2">
        <w:t>"</w:t>
      </w:r>
    </w:p>
    <w:p w14:paraId="606A2CA6" w14:textId="77777777" w:rsidR="00FF5175" w:rsidRDefault="00B960FF" w:rsidP="00646386">
      <w:r w:rsidRPr="00B960FF">
        <w:t>"</w:t>
      </w:r>
      <w:r w:rsidR="00000000">
        <w:t>LP is lumbar puncture</w:t>
      </w:r>
      <w:r w:rsidRPr="00B960FF">
        <w:t>"</w:t>
      </w:r>
    </w:p>
    <w:p w14:paraId="3DA8C17C" w14:textId="77777777" w:rsidR="00FF5175" w:rsidRDefault="00C303D5" w:rsidP="00C51EB6">
      <w:r w:rsidRPr="00C303D5">
        <w:t>"</w:t>
      </w:r>
      <w:r w:rsidR="00000000">
        <w:t>MRI is magnetic resonance imaging</w:t>
      </w:r>
      <w:r w:rsidRPr="00C303D5">
        <w:t>"</w:t>
      </w:r>
    </w:p>
    <w:p w14:paraId="38C50D55" w14:textId="77777777" w:rsidR="00FF5175" w:rsidRDefault="002B05A9" w:rsidP="009D4017">
      <w:r w:rsidRPr="002B05A9">
        <w:t>"</w:t>
      </w:r>
      <w:r w:rsidR="00000000">
        <w:t>CT is computed tomography</w:t>
      </w:r>
      <w:r w:rsidRPr="002B05A9">
        <w:t>"</w:t>
      </w:r>
    </w:p>
    <w:p w14:paraId="20ACACFA" w14:textId="77777777" w:rsidR="00FF5175" w:rsidRDefault="00380125" w:rsidP="000D4D09">
      <w:r w:rsidRPr="00380125">
        <w:t>"</w:t>
      </w:r>
      <w:r w:rsidR="00000000">
        <w:t>CXR is chest X-ray</w:t>
      </w:r>
      <w:r w:rsidRPr="00380125">
        <w:t>"</w:t>
      </w:r>
    </w:p>
    <w:p w14:paraId="5BABAFB0" w14:textId="77777777" w:rsidR="00FF5175" w:rsidRDefault="00912802" w:rsidP="007278E5">
      <w:r w:rsidRPr="00912802">
        <w:t>"</w:t>
      </w:r>
      <w:r w:rsidR="00000000">
        <w:t>EKG is electrocardiogram</w:t>
      </w:r>
      <w:r w:rsidRPr="00912802">
        <w:t>"</w:t>
      </w:r>
    </w:p>
    <w:p w14:paraId="1EA37FEE" w14:textId="77777777" w:rsidR="00FF5175" w:rsidRDefault="00F4378C" w:rsidP="003D7C76">
      <w:r w:rsidRPr="00F4378C">
        <w:t>"</w:t>
      </w:r>
      <w:r w:rsidR="00000000">
        <w:t>ECHO is echocardiogram</w:t>
      </w:r>
      <w:r w:rsidRPr="00F4378C">
        <w:t>"</w:t>
      </w:r>
    </w:p>
    <w:p w14:paraId="4E6882A7" w14:textId="77777777" w:rsidR="00FF5175" w:rsidRDefault="000E1097" w:rsidP="007170AE">
      <w:r w:rsidRPr="000E1097">
        <w:t>"</w:t>
      </w:r>
      <w:r w:rsidR="00000000">
        <w:t>PFT is pulmonary function test</w:t>
      </w:r>
      <w:r w:rsidRPr="000E1097">
        <w:t>"</w:t>
      </w:r>
    </w:p>
    <w:p w14:paraId="7AA778B5" w14:textId="77777777" w:rsidR="00FF5175" w:rsidRDefault="00A21F7E" w:rsidP="00953AD4">
      <w:r w:rsidRPr="00A21F7E">
        <w:t>"</w:t>
      </w:r>
      <w:r w:rsidR="00000000">
        <w:t>ABG is arterial blood gas</w:t>
      </w:r>
      <w:r w:rsidRPr="00A21F7E">
        <w:t>"</w:t>
      </w:r>
    </w:p>
    <w:p w14:paraId="2B171335" w14:textId="77777777" w:rsidR="00FF5175" w:rsidRDefault="00BD219C" w:rsidP="003C62C4">
      <w:r w:rsidRPr="00BD219C">
        <w:t>"</w:t>
      </w:r>
      <w:r w:rsidR="00000000">
        <w:t>VBG is venous blood gas</w:t>
      </w:r>
      <w:r w:rsidRPr="00BD219C">
        <w:t>"</w:t>
      </w:r>
    </w:p>
    <w:p w14:paraId="7F169A14" w14:textId="77777777" w:rsidR="00FF5175" w:rsidRDefault="00AB76D9" w:rsidP="00102F99">
      <w:r w:rsidRPr="00AB76D9">
        <w:t>"</w:t>
      </w:r>
      <w:r w:rsidR="00000000">
        <w:t>CBC is complete blood count</w:t>
      </w:r>
      <w:r w:rsidRPr="00AB76D9">
        <w:t>"</w:t>
      </w:r>
    </w:p>
    <w:p w14:paraId="4F1BB804" w14:textId="77777777" w:rsidR="00FF5175" w:rsidRDefault="002F4C02" w:rsidP="006902BB">
      <w:r w:rsidRPr="002F4C02">
        <w:t>"</w:t>
      </w:r>
      <w:r w:rsidR="00000000">
        <w:t>BMP is basic metabolic panel</w:t>
      </w:r>
      <w:r w:rsidRPr="002F4C02">
        <w:t>"</w:t>
      </w:r>
    </w:p>
    <w:p w14:paraId="260C5151" w14:textId="77777777" w:rsidR="00FF5175" w:rsidRDefault="00B40BEE" w:rsidP="009B224C">
      <w:r w:rsidRPr="00B40BEE">
        <w:t>"</w:t>
      </w:r>
      <w:r w:rsidR="00000000">
        <w:t>CMP is comprehensive metabolic panel</w:t>
      </w:r>
      <w:r w:rsidRPr="00B40BEE">
        <w:t>"</w:t>
      </w:r>
    </w:p>
    <w:p w14:paraId="6C5AAAD6" w14:textId="77777777" w:rsidR="00FF5175" w:rsidRDefault="008A3AE0" w:rsidP="001C4E03">
      <w:r w:rsidRPr="008A3AE0">
        <w:t>"</w:t>
      </w:r>
      <w:r w:rsidR="00000000">
        <w:t>LFT is liver function tests</w:t>
      </w:r>
      <w:r w:rsidRPr="008A3AE0">
        <w:t>"</w:t>
      </w:r>
    </w:p>
    <w:p w14:paraId="5808A625" w14:textId="77777777" w:rsidR="00FF5175" w:rsidRDefault="002E1EE8" w:rsidP="002A745D">
      <w:r w:rsidRPr="002E1EE8">
        <w:t>"</w:t>
      </w:r>
      <w:r w:rsidR="00000000">
        <w:t>RFT is renal function tests</w:t>
      </w:r>
      <w:r w:rsidRPr="002E1EE8">
        <w:t>"</w:t>
      </w:r>
    </w:p>
    <w:p w14:paraId="48323E88" w14:textId="77777777" w:rsidR="00FF5175" w:rsidRDefault="00952E8B" w:rsidP="00CE217A">
      <w:r w:rsidRPr="00952E8B">
        <w:t>"</w:t>
      </w:r>
      <w:r w:rsidR="00000000">
        <w:t>TFT is thyroid function tests</w:t>
      </w:r>
      <w:r w:rsidRPr="00952E8B">
        <w:t>"</w:t>
      </w:r>
    </w:p>
    <w:p w14:paraId="49C1BB97" w14:textId="77777777" w:rsidR="00FF5175" w:rsidRDefault="00423458" w:rsidP="0086696C">
      <w:r w:rsidRPr="00423458">
        <w:lastRenderedPageBreak/>
        <w:t>"</w:t>
      </w:r>
      <w:r w:rsidR="00000000">
        <w:t>PT is prothrombin time</w:t>
      </w:r>
      <w:r w:rsidRPr="00423458">
        <w:t>"</w:t>
      </w:r>
    </w:p>
    <w:p w14:paraId="44249C97" w14:textId="77777777" w:rsidR="00FF5175" w:rsidRDefault="002400E4" w:rsidP="00FA12FA">
      <w:r w:rsidRPr="002400E4">
        <w:t>"</w:t>
      </w:r>
      <w:r w:rsidR="00000000">
        <w:t>INR is international normalized ratio</w:t>
      </w:r>
      <w:r w:rsidRPr="002400E4">
        <w:t>"</w:t>
      </w:r>
    </w:p>
    <w:p w14:paraId="0EBA0B81" w14:textId="77777777" w:rsidR="00FF5175" w:rsidRDefault="00CB681E" w:rsidP="005833A1">
      <w:r w:rsidRPr="00CB681E">
        <w:t>"</w:t>
      </w:r>
      <w:r w:rsidR="00000000">
        <w:t>PTT is partial thromboplastin time</w:t>
      </w:r>
      <w:r w:rsidRPr="00CB681E">
        <w:t>"</w:t>
      </w:r>
    </w:p>
    <w:p w14:paraId="11A0320F" w14:textId="77777777" w:rsidR="00FF5175" w:rsidRDefault="009A41FF" w:rsidP="00DB3326">
      <w:r w:rsidRPr="009A41FF">
        <w:t>"</w:t>
      </w:r>
      <w:r w:rsidR="00000000">
        <w:t>HbA1c is hemoglobin A1c</w:t>
      </w:r>
      <w:r w:rsidRPr="009A41FF">
        <w:t>"</w:t>
      </w:r>
    </w:p>
    <w:p w14:paraId="5DC892DF" w14:textId="77777777" w:rsidR="00FF5175" w:rsidRDefault="00E32B54" w:rsidP="00F2308A">
      <w:r w:rsidRPr="00E32B54">
        <w:t>"</w:t>
      </w:r>
      <w:r w:rsidR="00000000">
        <w:t>TSH is thyroid-stimulating hormone</w:t>
      </w:r>
      <w:r w:rsidRPr="00E32B54">
        <w:t>"</w:t>
      </w:r>
    </w:p>
    <w:p w14:paraId="5577DCAF" w14:textId="77777777" w:rsidR="00FF5175" w:rsidRDefault="00853CEB" w:rsidP="008A7022">
      <w:r w:rsidRPr="00853CEB">
        <w:t>"</w:t>
      </w:r>
      <w:r w:rsidR="00000000">
        <w:t>CRP is C-reactive protein</w:t>
      </w:r>
      <w:r w:rsidRPr="00853CEB">
        <w:t>"</w:t>
      </w:r>
    </w:p>
    <w:p w14:paraId="1B919DEB" w14:textId="77777777" w:rsidR="00FF5175" w:rsidRDefault="00485362" w:rsidP="00B256BB">
      <w:r w:rsidRPr="00485362">
        <w:t>"</w:t>
      </w:r>
      <w:r w:rsidR="00000000">
        <w:t>ESR is erythrocyte sedimentation rate</w:t>
      </w:r>
      <w:r w:rsidRPr="00485362">
        <w:t>"</w:t>
      </w:r>
    </w:p>
    <w:p w14:paraId="0E941374" w14:textId="77777777" w:rsidR="00FF5175" w:rsidRDefault="00997CC8" w:rsidP="007E5464">
      <w:r w:rsidRPr="00997CC8">
        <w:t>"</w:t>
      </w:r>
      <w:r w:rsidR="00000000">
        <w:t>ANA is antinuclear antibody</w:t>
      </w:r>
      <w:r w:rsidRPr="00997CC8">
        <w:t>"</w:t>
      </w:r>
    </w:p>
    <w:p w14:paraId="415D4D24" w14:textId="77777777" w:rsidR="00FF5175" w:rsidRDefault="002D5DEA" w:rsidP="00A63E4F">
      <w:r w:rsidRPr="002D5DEA">
        <w:t>"</w:t>
      </w:r>
      <w:r w:rsidR="00000000">
        <w:t>RF is rheumatoid factor</w:t>
      </w:r>
      <w:r w:rsidRPr="002D5DEA">
        <w:t>"</w:t>
      </w:r>
    </w:p>
    <w:p w14:paraId="629DDCF0" w14:textId="77777777" w:rsidR="00FF5175" w:rsidRDefault="006B4CEA" w:rsidP="00E704DB">
      <w:r w:rsidRPr="006B4CEA">
        <w:t>"</w:t>
      </w:r>
      <w:r w:rsidR="00000000">
        <w:t>BNP is brain natriuretic peptide</w:t>
      </w:r>
      <w:r w:rsidRPr="006B4CEA">
        <w:t>"</w:t>
      </w:r>
    </w:p>
    <w:p w14:paraId="1D9268BE" w14:textId="77777777" w:rsidR="00FF5175" w:rsidRDefault="00A46E8E" w:rsidP="00C33A45">
      <w:r w:rsidRPr="00A46E8E">
        <w:t>"</w:t>
      </w:r>
      <w:r w:rsidR="00000000">
        <w:t>CK is creatine kinase</w:t>
      </w:r>
      <w:r w:rsidRPr="00A46E8E">
        <w:t>"</w:t>
      </w:r>
    </w:p>
    <w:p w14:paraId="66911596" w14:textId="77777777" w:rsidR="00FF5175" w:rsidRDefault="002B1AD1" w:rsidP="0087121C">
      <w:r w:rsidRPr="002B1AD1">
        <w:t>"</w:t>
      </w:r>
      <w:r w:rsidR="00000000">
        <w:t>Trop is cardiac troponin</w:t>
      </w:r>
      <w:r w:rsidRPr="002B1AD1">
        <w:t>"</w:t>
      </w:r>
    </w:p>
    <w:p w14:paraId="2B79B427" w14:textId="77777777" w:rsidR="00FF5175" w:rsidRDefault="00227690" w:rsidP="00B42CFE">
      <w:r w:rsidRPr="00227690">
        <w:t>"</w:t>
      </w:r>
      <w:r w:rsidR="00000000">
        <w:t>LDH is lactate dehydrogenase</w:t>
      </w:r>
      <w:r w:rsidRPr="00227690">
        <w:t>"</w:t>
      </w:r>
    </w:p>
    <w:p w14:paraId="48DFD6F6" w14:textId="77777777" w:rsidR="00FF5175" w:rsidRDefault="008938A5" w:rsidP="00D034C3">
      <w:r w:rsidRPr="008938A5">
        <w:t>"</w:t>
      </w:r>
      <w:r w:rsidR="00000000">
        <w:t>AST is aspartate aminotransferase</w:t>
      </w:r>
      <w:r w:rsidRPr="008938A5">
        <w:t>"</w:t>
      </w:r>
    </w:p>
    <w:p w14:paraId="327F3E16" w14:textId="77777777" w:rsidR="00FF5175" w:rsidRDefault="00B85AAA" w:rsidP="00EF6E93">
      <w:r w:rsidRPr="00B85AAA">
        <w:t>"</w:t>
      </w:r>
      <w:r w:rsidR="00000000">
        <w:t>ALT is alanine aminotransferase</w:t>
      </w:r>
      <w:r w:rsidRPr="00B85AAA">
        <w:t>"</w:t>
      </w:r>
    </w:p>
    <w:p w14:paraId="0EA402F9" w14:textId="77777777" w:rsidR="00FF5175" w:rsidRDefault="00955AE9" w:rsidP="001D4AF1">
      <w:r w:rsidRPr="00955AE9">
        <w:t>"</w:t>
      </w:r>
      <w:r w:rsidR="00000000">
        <w:t>ALP is alkaline phosphatase</w:t>
      </w:r>
      <w:r w:rsidRPr="00955AE9">
        <w:t>"</w:t>
      </w:r>
    </w:p>
    <w:p w14:paraId="689FEE05" w14:textId="77777777" w:rsidR="00FF5175" w:rsidRDefault="00AD087A" w:rsidP="00807B47">
      <w:r w:rsidRPr="00AD087A">
        <w:t>"</w:t>
      </w:r>
      <w:r w:rsidR="00000000">
        <w:t>GGT is gamma-glutamyl transferase</w:t>
      </w:r>
      <w:r w:rsidRPr="00AD087A">
        <w:t>"</w:t>
      </w:r>
    </w:p>
    <w:p w14:paraId="1CB254ED" w14:textId="77777777" w:rsidR="00FF5175" w:rsidRDefault="00AC34EC" w:rsidP="007C7890">
      <w:r w:rsidRPr="00AC34EC">
        <w:t>"</w:t>
      </w:r>
      <w:r w:rsidR="00000000">
        <w:t>BUN is blood urea nitrogen</w:t>
      </w:r>
      <w:r w:rsidRPr="00AC34EC">
        <w:t>"</w:t>
      </w:r>
    </w:p>
    <w:p w14:paraId="4F439F55" w14:textId="77777777" w:rsidR="00FF5175" w:rsidRDefault="0087205E" w:rsidP="00C24BC9">
      <w:r w:rsidRPr="0087205E">
        <w:t>"</w:t>
      </w:r>
      <w:r w:rsidR="00000000">
        <w:t>Cr is creatinine</w:t>
      </w:r>
      <w:r w:rsidRPr="0087205E">
        <w:t>"</w:t>
      </w:r>
    </w:p>
    <w:p w14:paraId="7352E616" w14:textId="77777777" w:rsidR="00FF5175" w:rsidRDefault="00143417" w:rsidP="005B251B">
      <w:r w:rsidRPr="00143417">
        <w:t>"</w:t>
      </w:r>
      <w:r w:rsidR="00000000">
        <w:t>GFR is glomerular filtration rate</w:t>
      </w:r>
      <w:r w:rsidRPr="00143417">
        <w:t>"</w:t>
      </w:r>
    </w:p>
    <w:p w14:paraId="6F6DAD36" w14:textId="77777777" w:rsidR="00FF5175" w:rsidRDefault="000A2D0E" w:rsidP="00085C89">
      <w:r w:rsidRPr="000A2D0E">
        <w:t>"</w:t>
      </w:r>
      <w:r w:rsidR="00000000">
        <w:t>eGFR is estimated glomerular filtration rate</w:t>
      </w:r>
      <w:r w:rsidRPr="000A2D0E">
        <w:t>"</w:t>
      </w:r>
    </w:p>
    <w:p w14:paraId="2EFBC22D" w14:textId="77777777" w:rsidR="00FF5175" w:rsidRDefault="00C50F58" w:rsidP="009F26F1">
      <w:r w:rsidRPr="00C50F58">
        <w:t>"</w:t>
      </w:r>
      <w:r w:rsidR="00000000">
        <w:t>UA is urinalysis</w:t>
      </w:r>
      <w:r w:rsidRPr="00C50F58">
        <w:t>"</w:t>
      </w:r>
    </w:p>
    <w:p w14:paraId="0A738E86" w14:textId="77777777" w:rsidR="00FF5175" w:rsidRDefault="00B42924" w:rsidP="00457D5F">
      <w:r w:rsidRPr="00B42924">
        <w:t>"</w:t>
      </w:r>
      <w:r w:rsidR="00000000">
        <w:t>UCx is urine culture</w:t>
      </w:r>
      <w:r w:rsidRPr="00B42924">
        <w:t>"</w:t>
      </w:r>
    </w:p>
    <w:p w14:paraId="2B7957C5" w14:textId="77777777" w:rsidR="00FF5175" w:rsidRDefault="00C543B9" w:rsidP="0098017F">
      <w:r w:rsidRPr="00C543B9">
        <w:t>"</w:t>
      </w:r>
      <w:proofErr w:type="spellStart"/>
      <w:r w:rsidR="00000000">
        <w:t>BCx</w:t>
      </w:r>
      <w:proofErr w:type="spellEnd"/>
      <w:r w:rsidR="00000000">
        <w:t xml:space="preserve"> is blood culture</w:t>
      </w:r>
      <w:r w:rsidRPr="00C543B9">
        <w:t>"</w:t>
      </w:r>
    </w:p>
    <w:p w14:paraId="197E343A" w14:textId="77777777" w:rsidR="00FF5175" w:rsidRDefault="005853C3" w:rsidP="00FA7FE4">
      <w:r w:rsidRPr="005853C3">
        <w:t>"</w:t>
      </w:r>
      <w:proofErr w:type="spellStart"/>
      <w:r w:rsidR="00000000">
        <w:t>SCx</w:t>
      </w:r>
      <w:proofErr w:type="spellEnd"/>
      <w:r w:rsidR="00000000">
        <w:t xml:space="preserve"> is sputum culture</w:t>
      </w:r>
      <w:r w:rsidRPr="005853C3">
        <w:t>"</w:t>
      </w:r>
    </w:p>
    <w:p w14:paraId="46D4288F" w14:textId="77777777" w:rsidR="00FF5175" w:rsidRDefault="00A40EF5" w:rsidP="00450328">
      <w:r w:rsidRPr="00A40EF5">
        <w:t>"</w:t>
      </w:r>
      <w:r w:rsidR="00000000">
        <w:t>WBC is white blood cell</w:t>
      </w:r>
      <w:r w:rsidRPr="00A40EF5">
        <w:t>"</w:t>
      </w:r>
    </w:p>
    <w:p w14:paraId="212E06C5" w14:textId="77777777" w:rsidR="00FF5175" w:rsidRDefault="00494BAD" w:rsidP="00BE3F17">
      <w:r w:rsidRPr="00494BAD">
        <w:lastRenderedPageBreak/>
        <w:t>"</w:t>
      </w:r>
      <w:r w:rsidR="00000000">
        <w:t>RBC is red blood cell</w:t>
      </w:r>
      <w:r w:rsidRPr="00494BAD">
        <w:t>"</w:t>
      </w:r>
    </w:p>
    <w:p w14:paraId="3A9AF66B" w14:textId="77777777" w:rsidR="00FF5175" w:rsidRDefault="002567F7" w:rsidP="009D3855">
      <w:r w:rsidRPr="002567F7">
        <w:t>"</w:t>
      </w:r>
      <w:r w:rsidR="00000000">
        <w:t>HGB is hemoglobin</w:t>
      </w:r>
      <w:r w:rsidRPr="002567F7">
        <w:t>"</w:t>
      </w:r>
    </w:p>
    <w:p w14:paraId="536EC235" w14:textId="77777777" w:rsidR="00FF5175" w:rsidRDefault="001C4383" w:rsidP="00A40234">
      <w:r w:rsidRPr="001C4383">
        <w:t>"</w:t>
      </w:r>
      <w:r w:rsidR="00000000">
        <w:t>HCT is hematocrit</w:t>
      </w:r>
      <w:r w:rsidRPr="001C4383">
        <w:t>"</w:t>
      </w:r>
    </w:p>
    <w:p w14:paraId="6736FC0E" w14:textId="77777777" w:rsidR="00FF5175" w:rsidRDefault="00B77D5D" w:rsidP="008E49EA">
      <w:r w:rsidRPr="00B77D5D">
        <w:t>"</w:t>
      </w:r>
      <w:r w:rsidR="00000000">
        <w:t>PLT is platelets</w:t>
      </w:r>
      <w:r w:rsidRPr="00B77D5D">
        <w:t>"</w:t>
      </w:r>
    </w:p>
    <w:p w14:paraId="73F950D8" w14:textId="77777777" w:rsidR="00FF5175" w:rsidRDefault="00376ADD" w:rsidP="008218C8">
      <w:r w:rsidRPr="00376ADD">
        <w:t>"</w:t>
      </w:r>
      <w:proofErr w:type="gramStart"/>
      <w:r w:rsidR="00000000">
        <w:t>MCV is mean</w:t>
      </w:r>
      <w:proofErr w:type="gramEnd"/>
      <w:r w:rsidR="00000000">
        <w:t xml:space="preserve"> corpuscular volume</w:t>
      </w:r>
      <w:r w:rsidRPr="00376ADD">
        <w:t>"</w:t>
      </w:r>
    </w:p>
    <w:p w14:paraId="27120486" w14:textId="77777777" w:rsidR="00FF5175" w:rsidRDefault="0099398F" w:rsidP="00CE66C6">
      <w:r w:rsidRPr="0099398F">
        <w:t>"</w:t>
      </w:r>
      <w:proofErr w:type="gramStart"/>
      <w:r w:rsidR="00000000">
        <w:t>MCH is mean</w:t>
      </w:r>
      <w:proofErr w:type="gramEnd"/>
      <w:r w:rsidR="00000000">
        <w:t xml:space="preserve"> corpuscular hemoglobin</w:t>
      </w:r>
      <w:r w:rsidRPr="0099398F">
        <w:t>"</w:t>
      </w:r>
    </w:p>
    <w:p w14:paraId="07808477" w14:textId="77777777" w:rsidR="00FF5175" w:rsidRDefault="00DD206F" w:rsidP="00F8625F">
      <w:r w:rsidRPr="00DD206F">
        <w:t>"</w:t>
      </w:r>
      <w:proofErr w:type="gramStart"/>
      <w:r w:rsidR="00000000">
        <w:t>MCHC is mean</w:t>
      </w:r>
      <w:proofErr w:type="gramEnd"/>
      <w:r w:rsidR="00000000">
        <w:t xml:space="preserve"> corpuscular hemoglobin concentration</w:t>
      </w:r>
      <w:r w:rsidRPr="00DD206F">
        <w:t>"</w:t>
      </w:r>
    </w:p>
    <w:p w14:paraId="5552C5A3" w14:textId="77777777" w:rsidR="00FF5175" w:rsidRDefault="00E72304" w:rsidP="00BB2EB7">
      <w:r w:rsidRPr="00E72304">
        <w:t>"</w:t>
      </w:r>
      <w:r w:rsidR="00000000">
        <w:t>RDW is red cell distribution width</w:t>
      </w:r>
      <w:r w:rsidRPr="00E72304">
        <w:t>"</w:t>
      </w:r>
    </w:p>
    <w:p w14:paraId="6AAAF4DE" w14:textId="77777777" w:rsidR="00FF5175" w:rsidRDefault="00A91F70" w:rsidP="002F40CC">
      <w:r w:rsidRPr="00A91F70">
        <w:t>"</w:t>
      </w:r>
      <w:proofErr w:type="gramStart"/>
      <w:r w:rsidR="00000000">
        <w:t>MPV is mean</w:t>
      </w:r>
      <w:proofErr w:type="gramEnd"/>
      <w:r w:rsidR="00000000">
        <w:t xml:space="preserve"> platelet volume</w:t>
      </w:r>
      <w:r w:rsidRPr="00A91F70">
        <w:t>"</w:t>
      </w:r>
    </w:p>
    <w:p w14:paraId="5F1FCEEA" w14:textId="77777777" w:rsidR="00FF5175" w:rsidRDefault="001928AA" w:rsidP="00E61AF1">
      <w:r w:rsidRPr="001928AA">
        <w:t>"</w:t>
      </w:r>
      <w:r w:rsidR="00000000">
        <w:t>ANC is absolute neutrophil count</w:t>
      </w:r>
      <w:r w:rsidRPr="001928AA">
        <w:t>"</w:t>
      </w:r>
    </w:p>
    <w:p w14:paraId="4E46FD06" w14:textId="77777777" w:rsidR="00FF5175" w:rsidRDefault="00380162" w:rsidP="00331576">
      <w:r w:rsidRPr="00380162">
        <w:t>"</w:t>
      </w:r>
      <w:r w:rsidR="00000000">
        <w:t>ALC is absolute lymphocyte count</w:t>
      </w:r>
      <w:r w:rsidRPr="00380162">
        <w:t>"</w:t>
      </w:r>
    </w:p>
    <w:p w14:paraId="2198EBC4" w14:textId="77777777" w:rsidR="00FF5175" w:rsidRDefault="0059470E" w:rsidP="005B5CE4">
      <w:r w:rsidRPr="0059470E">
        <w:t>"</w:t>
      </w:r>
      <w:r w:rsidR="00000000">
        <w:t>K is potassium</w:t>
      </w:r>
      <w:r w:rsidRPr="0059470E">
        <w:t>"</w:t>
      </w:r>
    </w:p>
    <w:p w14:paraId="3E08045F" w14:textId="77777777" w:rsidR="00FF5175" w:rsidRDefault="002B5C47" w:rsidP="003E66C5">
      <w:r w:rsidRPr="002B5C47">
        <w:t>"</w:t>
      </w:r>
      <w:r w:rsidR="00000000">
        <w:t>Na is sodium</w:t>
      </w:r>
      <w:r w:rsidRPr="002B5C47">
        <w:t>"</w:t>
      </w:r>
    </w:p>
    <w:p w14:paraId="26BA0A53" w14:textId="77777777" w:rsidR="00FF5175" w:rsidRDefault="003165C0" w:rsidP="00272344">
      <w:r w:rsidRPr="003165C0">
        <w:t>"</w:t>
      </w:r>
      <w:r w:rsidR="00000000">
        <w:t>Cl is chloride</w:t>
      </w:r>
      <w:r w:rsidRPr="003165C0">
        <w:t>"</w:t>
      </w:r>
    </w:p>
    <w:p w14:paraId="741D6CE1" w14:textId="77777777" w:rsidR="00FF5175" w:rsidRDefault="00150B78" w:rsidP="00CF7D17">
      <w:r w:rsidRPr="00150B78">
        <w:t>"</w:t>
      </w:r>
      <w:r w:rsidR="00000000">
        <w:t>CO2 is carbon dioxide</w:t>
      </w:r>
      <w:r w:rsidRPr="00150B78">
        <w:t>"</w:t>
      </w:r>
    </w:p>
    <w:p w14:paraId="7E3CB954" w14:textId="77777777" w:rsidR="00FF5175" w:rsidRDefault="003644CB" w:rsidP="0006458F">
      <w:r w:rsidRPr="003644CB">
        <w:t>"</w:t>
      </w:r>
      <w:r w:rsidR="00000000">
        <w:t>Ca is calcium</w:t>
      </w:r>
      <w:r w:rsidRPr="003644CB">
        <w:t>"</w:t>
      </w:r>
    </w:p>
    <w:p w14:paraId="5F783DCE" w14:textId="77777777" w:rsidR="00FF5175" w:rsidRDefault="006C445A" w:rsidP="00987B73">
      <w:r w:rsidRPr="006C445A">
        <w:t>"</w:t>
      </w:r>
      <w:r w:rsidR="00000000">
        <w:t>Mg is magnesium</w:t>
      </w:r>
      <w:r w:rsidRPr="006C445A">
        <w:t>"</w:t>
      </w:r>
    </w:p>
    <w:p w14:paraId="1F9F7376" w14:textId="77777777" w:rsidR="00FF5175" w:rsidRDefault="00AD4460" w:rsidP="008E0E0B">
      <w:r w:rsidRPr="00AD4460">
        <w:t>"</w:t>
      </w:r>
      <w:r w:rsidR="00000000">
        <w:t>Phos is phosphorus</w:t>
      </w:r>
      <w:r w:rsidRPr="00AD4460">
        <w:t>"</w:t>
      </w:r>
    </w:p>
    <w:p w14:paraId="1F327A49" w14:textId="77777777" w:rsidR="00FF5175" w:rsidRDefault="00AB1776" w:rsidP="00FC46EB">
      <w:r w:rsidRPr="00AB1776">
        <w:t>"</w:t>
      </w:r>
      <w:r w:rsidR="00000000">
        <w:t>Glu is glucose</w:t>
      </w:r>
      <w:r w:rsidRPr="00AB1776">
        <w:t>"</w:t>
      </w:r>
    </w:p>
    <w:p w14:paraId="5554B60B" w14:textId="77777777" w:rsidR="00FF5175" w:rsidRDefault="00837057" w:rsidP="00C9297A">
      <w:r w:rsidRPr="00837057">
        <w:t>"</w:t>
      </w:r>
      <w:r w:rsidR="00000000">
        <w:t>TG is triglycerides</w:t>
      </w:r>
      <w:r w:rsidRPr="00837057">
        <w:t>"</w:t>
      </w:r>
    </w:p>
    <w:p w14:paraId="0F6827C1" w14:textId="77777777" w:rsidR="00FF5175" w:rsidRDefault="00F31B28" w:rsidP="009E11F8">
      <w:r w:rsidRPr="00F31B28">
        <w:t>"</w:t>
      </w:r>
      <w:r w:rsidR="00000000">
        <w:t>HDL is high-density lipoprotein</w:t>
      </w:r>
      <w:r w:rsidRPr="00F31B28">
        <w:t>"</w:t>
      </w:r>
    </w:p>
    <w:p w14:paraId="39290C2C" w14:textId="77777777" w:rsidR="00FF5175" w:rsidRDefault="00FB7F22" w:rsidP="0094045A">
      <w:r w:rsidRPr="00FB7F22">
        <w:t>"</w:t>
      </w:r>
      <w:r w:rsidR="00000000">
        <w:t>LDL is low-density lipoprotein</w:t>
      </w:r>
      <w:r w:rsidRPr="00FB7F22">
        <w:t>"</w:t>
      </w:r>
    </w:p>
    <w:p w14:paraId="37FC9C1C" w14:textId="77777777" w:rsidR="00FF5175" w:rsidRDefault="00E601CE" w:rsidP="004E64D4">
      <w:r w:rsidRPr="00E601CE">
        <w:t>"</w:t>
      </w:r>
      <w:r w:rsidR="00000000">
        <w:t>VLDL is very low-density lipoprotein</w:t>
      </w:r>
      <w:r w:rsidRPr="00E601CE">
        <w:t>"</w:t>
      </w:r>
    </w:p>
    <w:p w14:paraId="248FDF6D" w14:textId="77777777" w:rsidR="00FF5175" w:rsidRDefault="00DF7789" w:rsidP="006D1C5A">
      <w:r w:rsidRPr="00DF7789">
        <w:t>"</w:t>
      </w:r>
      <w:r w:rsidR="00000000">
        <w:t>HIPAA is Health Insurance Portability and Accountability Act</w:t>
      </w:r>
      <w:r w:rsidRPr="00DF7789">
        <w:t>"</w:t>
      </w:r>
    </w:p>
    <w:p w14:paraId="79D6E523" w14:textId="77777777" w:rsidR="00FF5175" w:rsidRDefault="00073773" w:rsidP="00856AC0">
      <w:r w:rsidRPr="00073773">
        <w:t>"</w:t>
      </w:r>
      <w:r w:rsidR="00000000">
        <w:t>MAR is medication administration record</w:t>
      </w:r>
      <w:r w:rsidRPr="00073773">
        <w:t>"</w:t>
      </w:r>
    </w:p>
    <w:p w14:paraId="2C67F0D6" w14:textId="77777777" w:rsidR="00FF5175" w:rsidRDefault="000C2FD8" w:rsidP="008B5385">
      <w:r w:rsidRPr="000C2FD8">
        <w:t>"</w:t>
      </w:r>
      <w:r w:rsidR="00000000">
        <w:t>ICU is intensive care unit</w:t>
      </w:r>
      <w:r w:rsidRPr="000C2FD8">
        <w:t>"</w:t>
      </w:r>
    </w:p>
    <w:p w14:paraId="783CB92B" w14:textId="77777777" w:rsidR="00FF5175" w:rsidRDefault="00126530" w:rsidP="00187DE2">
      <w:r w:rsidRPr="00126530">
        <w:lastRenderedPageBreak/>
        <w:t>"</w:t>
      </w:r>
      <w:r w:rsidR="00000000">
        <w:t>CCU is cardiac care unit</w:t>
      </w:r>
      <w:r w:rsidRPr="00126530">
        <w:t>"</w:t>
      </w:r>
    </w:p>
    <w:p w14:paraId="3B37BDA4" w14:textId="77777777" w:rsidR="00FF5175" w:rsidRDefault="00280F49" w:rsidP="00B8451A">
      <w:r w:rsidRPr="00280F49">
        <w:t>"</w:t>
      </w:r>
      <w:r w:rsidR="00000000">
        <w:t>NICU is neonatal intensive care unit</w:t>
      </w:r>
      <w:r w:rsidRPr="00280F49">
        <w:t>"</w:t>
      </w:r>
    </w:p>
    <w:p w14:paraId="1279692D" w14:textId="77777777" w:rsidR="00FF5175" w:rsidRDefault="006500FB" w:rsidP="00184E4C">
      <w:r w:rsidRPr="006500FB">
        <w:t>"</w:t>
      </w:r>
      <w:r w:rsidR="00000000">
        <w:t>PICU is pediatric intensive care unit</w:t>
      </w:r>
      <w:r w:rsidRPr="006500FB">
        <w:t>"</w:t>
      </w:r>
    </w:p>
    <w:p w14:paraId="7BD3A023" w14:textId="77777777" w:rsidR="00FF5175" w:rsidRDefault="00135250" w:rsidP="00E07FA5">
      <w:r w:rsidRPr="00135250">
        <w:t>"</w:t>
      </w:r>
      <w:r w:rsidR="00000000">
        <w:t>SICU is surgical intensive care unit</w:t>
      </w:r>
      <w:r w:rsidRPr="00135250">
        <w:t>"</w:t>
      </w:r>
    </w:p>
    <w:p w14:paraId="4C51AEF2" w14:textId="77777777" w:rsidR="00FF5175" w:rsidRDefault="004E1803" w:rsidP="00835121">
      <w:r w:rsidRPr="004E1803">
        <w:t>"</w:t>
      </w:r>
      <w:r w:rsidR="00000000">
        <w:t>MICU is medical intensive care unit</w:t>
      </w:r>
      <w:r w:rsidRPr="004E1803">
        <w:t>"</w:t>
      </w:r>
    </w:p>
    <w:p w14:paraId="6E3ADF6C" w14:textId="77777777" w:rsidR="00FF5175" w:rsidRDefault="00BB29C7" w:rsidP="00627F3B">
      <w:r w:rsidRPr="00BB29C7">
        <w:t>"</w:t>
      </w:r>
      <w:r w:rsidR="00000000">
        <w:t>PACU is post-anesthesia care unit</w:t>
      </w:r>
      <w:r w:rsidRPr="00BB29C7">
        <w:t>"</w:t>
      </w:r>
    </w:p>
    <w:p w14:paraId="34271759" w14:textId="77777777" w:rsidR="00FF5175" w:rsidRDefault="00453092" w:rsidP="000B1434">
      <w:r w:rsidRPr="00453092">
        <w:t>"</w:t>
      </w:r>
      <w:r w:rsidR="00000000">
        <w:t>ER is emergency room</w:t>
      </w:r>
      <w:r w:rsidRPr="00453092">
        <w:t>"</w:t>
      </w:r>
    </w:p>
    <w:p w14:paraId="62446117" w14:textId="77777777" w:rsidR="00FF5175" w:rsidRDefault="006A4D46" w:rsidP="00692957">
      <w:r w:rsidRPr="006A4D46">
        <w:t>"</w:t>
      </w:r>
      <w:r w:rsidR="00000000">
        <w:t>ED is emergency department</w:t>
      </w:r>
      <w:r w:rsidRPr="006A4D46">
        <w:t>"</w:t>
      </w:r>
    </w:p>
    <w:p w14:paraId="2DAA801E" w14:textId="77777777" w:rsidR="00FF5175" w:rsidRDefault="002E041F" w:rsidP="004C4EA7">
      <w:r w:rsidRPr="002E041F">
        <w:t>"</w:t>
      </w:r>
      <w:r w:rsidR="00000000">
        <w:t>OR is operating room</w:t>
      </w:r>
      <w:r w:rsidRPr="002E041F">
        <w:t>"</w:t>
      </w:r>
    </w:p>
    <w:p w14:paraId="7BB13935" w14:textId="77777777" w:rsidR="00FF5175" w:rsidRDefault="005F7DCA" w:rsidP="00A046BA">
      <w:r w:rsidRPr="005F7DCA">
        <w:t>"</w:t>
      </w:r>
      <w:r w:rsidR="00000000">
        <w:t>L&amp;D is labor and delivery</w:t>
      </w:r>
      <w:r w:rsidRPr="005F7DCA">
        <w:t>"</w:t>
      </w:r>
    </w:p>
    <w:p w14:paraId="21077DF7" w14:textId="77777777" w:rsidR="00FF5175" w:rsidRDefault="00360F28" w:rsidP="00DE104B">
      <w:r w:rsidRPr="00360F28">
        <w:t>"</w:t>
      </w:r>
      <w:r w:rsidR="00000000">
        <w:t>OPD is outpatient department</w:t>
      </w:r>
      <w:r w:rsidRPr="00360F28">
        <w:t>"</w:t>
      </w:r>
    </w:p>
    <w:p w14:paraId="11C19B24" w14:textId="77777777" w:rsidR="00FF5175" w:rsidRDefault="003F6495" w:rsidP="00AD4EFE">
      <w:r w:rsidRPr="003F6495">
        <w:t>"</w:t>
      </w:r>
      <w:r w:rsidR="00000000">
        <w:t>BM is bowel movement</w:t>
      </w:r>
      <w:r w:rsidRPr="003F6495">
        <w:t>"</w:t>
      </w:r>
    </w:p>
    <w:p w14:paraId="5F04E7B6" w14:textId="77777777" w:rsidR="00FF5175" w:rsidRDefault="008760A2" w:rsidP="00363839">
      <w:r w:rsidRPr="008760A2">
        <w:t>"</w:t>
      </w:r>
      <w:r w:rsidR="00000000">
        <w:t>NPO is nothing by mouth</w:t>
      </w:r>
      <w:r w:rsidRPr="008760A2">
        <w:t>"</w:t>
      </w:r>
    </w:p>
    <w:p w14:paraId="53921EE7" w14:textId="77777777" w:rsidR="00FF5175" w:rsidRDefault="0046050F" w:rsidP="00B04D80">
      <w:r w:rsidRPr="0046050F">
        <w:t>"</w:t>
      </w:r>
      <w:r w:rsidR="00000000">
        <w:t>PO is by mouth</w:t>
      </w:r>
      <w:r w:rsidRPr="0046050F">
        <w:t>"</w:t>
      </w:r>
    </w:p>
    <w:p w14:paraId="25F055F8" w14:textId="77777777" w:rsidR="00FF5175" w:rsidRDefault="00CF0593" w:rsidP="00DB211A">
      <w:r w:rsidRPr="00CF0593">
        <w:t>"</w:t>
      </w:r>
      <w:r w:rsidR="00000000">
        <w:t>IV is intravenous</w:t>
      </w:r>
      <w:r w:rsidRPr="00CF0593">
        <w:t>"</w:t>
      </w:r>
    </w:p>
    <w:p w14:paraId="08327665" w14:textId="77777777" w:rsidR="00FF5175" w:rsidRDefault="00E61DD2" w:rsidP="006B21A2">
      <w:r w:rsidRPr="00E61DD2">
        <w:t>"</w:t>
      </w:r>
      <w:r w:rsidR="00000000">
        <w:t>IM is intramuscular</w:t>
      </w:r>
      <w:r w:rsidRPr="00E61DD2">
        <w:t>"</w:t>
      </w:r>
    </w:p>
    <w:p w14:paraId="0D396F92" w14:textId="77777777" w:rsidR="00FF5175" w:rsidRDefault="00EE267A" w:rsidP="008703F3">
      <w:r w:rsidRPr="00EE267A">
        <w:t>"</w:t>
      </w:r>
      <w:r w:rsidR="00000000">
        <w:t>SC is subcutaneous</w:t>
      </w:r>
      <w:r w:rsidRPr="00EE267A">
        <w:t>"</w:t>
      </w:r>
    </w:p>
    <w:p w14:paraId="05BF5A30" w14:textId="77777777" w:rsidR="00FF5175" w:rsidRDefault="00C77F0D" w:rsidP="009657B9">
      <w:r w:rsidRPr="00C77F0D">
        <w:t>"</w:t>
      </w:r>
      <w:r w:rsidR="00000000">
        <w:t>ID is intradermal</w:t>
      </w:r>
      <w:r w:rsidRPr="00C77F0D">
        <w:t>"</w:t>
      </w:r>
    </w:p>
    <w:p w14:paraId="3CC2C652" w14:textId="77777777" w:rsidR="00FF5175" w:rsidRDefault="00A535E5" w:rsidP="00667EAE">
      <w:r w:rsidRPr="00A535E5">
        <w:t>"</w:t>
      </w:r>
      <w:r w:rsidR="00000000">
        <w:t>PR is per rectum</w:t>
      </w:r>
      <w:r w:rsidRPr="00A535E5">
        <w:t>"</w:t>
      </w:r>
    </w:p>
    <w:p w14:paraId="6D208C25" w14:textId="77777777" w:rsidR="00FF5175" w:rsidRDefault="00460BCA" w:rsidP="00234ECA">
      <w:r w:rsidRPr="00460BCA">
        <w:t>"</w:t>
      </w:r>
      <w:r w:rsidR="00000000">
        <w:t xml:space="preserve">PV is per </w:t>
      </w:r>
      <w:proofErr w:type="spellStart"/>
      <w:r w:rsidR="00000000">
        <w:t>vaginam</w:t>
      </w:r>
      <w:proofErr w:type="spellEnd"/>
      <w:r w:rsidRPr="00460BCA">
        <w:t>"</w:t>
      </w:r>
    </w:p>
    <w:p w14:paraId="2D97F86F" w14:textId="77777777" w:rsidR="00FF5175" w:rsidRDefault="008E64D9" w:rsidP="00AC5D76">
      <w:r w:rsidRPr="008E64D9">
        <w:t>"</w:t>
      </w:r>
      <w:r w:rsidR="00000000">
        <w:t>SL is sublingual</w:t>
      </w:r>
      <w:r w:rsidRPr="008E64D9">
        <w:t>"</w:t>
      </w:r>
    </w:p>
    <w:p w14:paraId="4829EC53" w14:textId="77777777" w:rsidR="00FF5175" w:rsidRDefault="00414F56" w:rsidP="00D43693">
      <w:r w:rsidRPr="00414F56">
        <w:t>"</w:t>
      </w:r>
      <w:r w:rsidR="00000000">
        <w:t>INH is inhalation</w:t>
      </w:r>
      <w:r w:rsidRPr="00414F56">
        <w:t>"</w:t>
      </w:r>
    </w:p>
    <w:p w14:paraId="7884B6C7" w14:textId="77777777" w:rsidR="00FF5175" w:rsidRDefault="00210C53" w:rsidP="00AD3025">
      <w:r w:rsidRPr="00210C53">
        <w:t>"</w:t>
      </w:r>
      <w:r w:rsidR="00000000">
        <w:t>NEB is nebulizer</w:t>
      </w:r>
      <w:r w:rsidRPr="00210C53">
        <w:t>"</w:t>
      </w:r>
    </w:p>
    <w:p w14:paraId="357FF3AA" w14:textId="77777777" w:rsidR="00FF5175" w:rsidRDefault="00924BFB" w:rsidP="00F0697A">
      <w:r w:rsidRPr="00924BFB">
        <w:t>"</w:t>
      </w:r>
      <w:r w:rsidR="00000000">
        <w:t>PRN is as needed</w:t>
      </w:r>
      <w:r w:rsidRPr="00924BFB">
        <w:t>"</w:t>
      </w:r>
    </w:p>
    <w:p w14:paraId="03CBBC39" w14:textId="77777777" w:rsidR="00FF5175" w:rsidRDefault="00E21666" w:rsidP="00DA3BD6">
      <w:r w:rsidRPr="00E21666">
        <w:t>"</w:t>
      </w:r>
      <w:r w:rsidR="00000000">
        <w:t>QD is every day</w:t>
      </w:r>
      <w:r w:rsidRPr="00E21666">
        <w:t>"</w:t>
      </w:r>
    </w:p>
    <w:p w14:paraId="265F5F36" w14:textId="77777777" w:rsidR="00FF5175" w:rsidRDefault="004927DF" w:rsidP="00AD1499">
      <w:r w:rsidRPr="004927DF">
        <w:t>"</w:t>
      </w:r>
      <w:r w:rsidR="00000000">
        <w:t>BID is twice a day</w:t>
      </w:r>
      <w:r w:rsidRPr="004927DF">
        <w:t>"</w:t>
      </w:r>
    </w:p>
    <w:p w14:paraId="65FFB69A" w14:textId="77777777" w:rsidR="00FF5175" w:rsidRDefault="008B1FA8" w:rsidP="0034410A">
      <w:r w:rsidRPr="008B1FA8">
        <w:lastRenderedPageBreak/>
        <w:t>"</w:t>
      </w:r>
      <w:r w:rsidR="00000000">
        <w:t>TID is three times a day</w:t>
      </w:r>
      <w:r w:rsidRPr="008B1FA8">
        <w:t>"</w:t>
      </w:r>
    </w:p>
    <w:p w14:paraId="3FFC1BD9" w14:textId="77777777" w:rsidR="00FF5175" w:rsidRDefault="00860801" w:rsidP="000B66D3">
      <w:r w:rsidRPr="00860801">
        <w:t>"</w:t>
      </w:r>
      <w:r w:rsidR="00000000">
        <w:t>QID is four times a day</w:t>
      </w:r>
      <w:r w:rsidRPr="00860801">
        <w:t>"</w:t>
      </w:r>
    </w:p>
    <w:p w14:paraId="3C38DF44" w14:textId="77777777" w:rsidR="00FF5175" w:rsidRDefault="00892B9B" w:rsidP="006B533E">
      <w:r w:rsidRPr="00892B9B">
        <w:t>"</w:t>
      </w:r>
      <w:r w:rsidR="00000000">
        <w:t>QHS is every night at bedtime</w:t>
      </w:r>
      <w:r w:rsidRPr="00892B9B">
        <w:t>"</w:t>
      </w:r>
    </w:p>
    <w:p w14:paraId="4190BE68" w14:textId="77777777" w:rsidR="00FF5175" w:rsidRDefault="008E13ED" w:rsidP="000C2DC9">
      <w:r w:rsidRPr="008E13ED">
        <w:t>"</w:t>
      </w:r>
      <w:r w:rsidR="00000000">
        <w:t>QAM is every morning</w:t>
      </w:r>
      <w:r w:rsidRPr="008E13ED">
        <w:t>"</w:t>
      </w:r>
    </w:p>
    <w:p w14:paraId="14AA4D1B" w14:textId="77777777" w:rsidR="00FF5175" w:rsidRDefault="00287777" w:rsidP="00E7385F">
      <w:r w:rsidRPr="00287777">
        <w:t>"</w:t>
      </w:r>
      <w:r w:rsidR="00000000">
        <w:t>QPM is every evening</w:t>
      </w:r>
      <w:r w:rsidRPr="00287777">
        <w:t>"</w:t>
      </w:r>
    </w:p>
    <w:p w14:paraId="7DF5D23C" w14:textId="77777777" w:rsidR="00FF5175" w:rsidRDefault="0068358E" w:rsidP="003F5968">
      <w:r w:rsidRPr="0068358E">
        <w:t>"</w:t>
      </w:r>
      <w:r w:rsidR="00000000">
        <w:t>Q4H is every four hours</w:t>
      </w:r>
      <w:r w:rsidRPr="0068358E">
        <w:t>"</w:t>
      </w:r>
    </w:p>
    <w:p w14:paraId="28D5A76D" w14:textId="77777777" w:rsidR="00FF5175" w:rsidRDefault="00896D13" w:rsidP="009D63D4">
      <w:r w:rsidRPr="00896D13">
        <w:t>"</w:t>
      </w:r>
      <w:r w:rsidR="00000000">
        <w:t>Q6H is every six hours</w:t>
      </w:r>
      <w:r w:rsidRPr="00896D13">
        <w:t>"</w:t>
      </w:r>
    </w:p>
    <w:p w14:paraId="4B5FCCCB" w14:textId="77777777" w:rsidR="00FF5175" w:rsidRDefault="00B9284F" w:rsidP="00E63616">
      <w:r w:rsidRPr="00B9284F">
        <w:t>"</w:t>
      </w:r>
      <w:r w:rsidR="00000000">
        <w:t>Q8H is every eight hours</w:t>
      </w:r>
      <w:r w:rsidRPr="00B9284F">
        <w:t>"</w:t>
      </w:r>
    </w:p>
    <w:p w14:paraId="3B39EFA8" w14:textId="77777777" w:rsidR="00FF5175" w:rsidRDefault="003115CD" w:rsidP="00486DA9">
      <w:r w:rsidRPr="003115CD">
        <w:t>"</w:t>
      </w:r>
      <w:r w:rsidR="00000000">
        <w:t>STAT is immediately</w:t>
      </w:r>
      <w:r w:rsidRPr="003115CD">
        <w:t>"</w:t>
      </w:r>
    </w:p>
    <w:p w14:paraId="021B1402" w14:textId="77777777" w:rsidR="00FF5175" w:rsidRDefault="00511CDA" w:rsidP="002417E6">
      <w:r w:rsidRPr="00511CDA">
        <w:t>"</w:t>
      </w:r>
      <w:r w:rsidR="00000000">
        <w:t>AC is before meals</w:t>
      </w:r>
      <w:r w:rsidRPr="00511CDA">
        <w:t>"</w:t>
      </w:r>
    </w:p>
    <w:p w14:paraId="75BB5C57" w14:textId="77777777" w:rsidR="00FF5175" w:rsidRDefault="00A81BFF" w:rsidP="00B911AA">
      <w:r w:rsidRPr="00A81BFF">
        <w:t>"</w:t>
      </w:r>
      <w:r w:rsidR="00000000">
        <w:t>PC is after meals</w:t>
      </w:r>
      <w:r w:rsidRPr="00A81BFF">
        <w:t>"</w:t>
      </w:r>
    </w:p>
    <w:p w14:paraId="77BEF3D1" w14:textId="77777777" w:rsidR="00FF5175" w:rsidRDefault="0060623A" w:rsidP="00E5106A">
      <w:r w:rsidRPr="0060623A">
        <w:t>"</w:t>
      </w:r>
      <w:proofErr w:type="gramStart"/>
      <w:r w:rsidR="00000000">
        <w:t>ad</w:t>
      </w:r>
      <w:proofErr w:type="gramEnd"/>
      <w:r w:rsidR="00000000">
        <w:t xml:space="preserve"> lib is as desired</w:t>
      </w:r>
      <w:r w:rsidRPr="0060623A">
        <w:t>"</w:t>
      </w:r>
    </w:p>
    <w:p w14:paraId="1A95B27A" w14:textId="77777777" w:rsidR="00FF5175" w:rsidRDefault="000578BE" w:rsidP="009654F7">
      <w:r w:rsidRPr="000578BE">
        <w:t>"</w:t>
      </w:r>
      <w:proofErr w:type="spellStart"/>
      <w:proofErr w:type="gramStart"/>
      <w:r w:rsidR="00000000">
        <w:t>gtt</w:t>
      </w:r>
      <w:proofErr w:type="spellEnd"/>
      <w:proofErr w:type="gramEnd"/>
      <w:r w:rsidR="00000000">
        <w:t xml:space="preserve"> is drops</w:t>
      </w:r>
      <w:r w:rsidRPr="000578BE">
        <w:t>"</w:t>
      </w:r>
    </w:p>
    <w:p w14:paraId="72C43141" w14:textId="77777777" w:rsidR="00FF5175" w:rsidRDefault="009C5FFB" w:rsidP="00DF7CF8">
      <w:r w:rsidRPr="009C5FFB">
        <w:t>"</w:t>
      </w:r>
      <w:proofErr w:type="gramStart"/>
      <w:r w:rsidR="00000000">
        <w:t>tab</w:t>
      </w:r>
      <w:proofErr w:type="gramEnd"/>
      <w:r w:rsidR="00000000">
        <w:t xml:space="preserve"> is tablet</w:t>
      </w:r>
      <w:r w:rsidRPr="009C5FFB">
        <w:t>"</w:t>
      </w:r>
    </w:p>
    <w:p w14:paraId="06191794" w14:textId="77777777" w:rsidR="00FF5175" w:rsidRDefault="00B67115" w:rsidP="00B1628A">
      <w:r w:rsidRPr="00B67115">
        <w:t>"</w:t>
      </w:r>
      <w:proofErr w:type="gramStart"/>
      <w:r w:rsidR="00000000">
        <w:t>supp</w:t>
      </w:r>
      <w:proofErr w:type="gramEnd"/>
      <w:r w:rsidR="00000000">
        <w:t xml:space="preserve"> is suppository</w:t>
      </w:r>
      <w:r w:rsidRPr="00B67115">
        <w:t>"</w:t>
      </w:r>
    </w:p>
    <w:p w14:paraId="71FA5C4F" w14:textId="77777777" w:rsidR="00FF5175" w:rsidRDefault="005B02FA" w:rsidP="00E96562">
      <w:r w:rsidRPr="005B02FA">
        <w:t>"</w:t>
      </w:r>
      <w:proofErr w:type="spellStart"/>
      <w:proofErr w:type="gramStart"/>
      <w:r w:rsidR="00000000">
        <w:t>syr</w:t>
      </w:r>
      <w:proofErr w:type="spellEnd"/>
      <w:proofErr w:type="gramEnd"/>
      <w:r w:rsidR="00000000">
        <w:t xml:space="preserve"> is syrup</w:t>
      </w:r>
      <w:r w:rsidRPr="005B02FA">
        <w:t>"</w:t>
      </w:r>
    </w:p>
    <w:p w14:paraId="3D20CD47" w14:textId="77777777" w:rsidR="00FF5175" w:rsidRDefault="00AB0597" w:rsidP="009415AD">
      <w:r w:rsidRPr="00AB0597">
        <w:t>"</w:t>
      </w:r>
      <w:proofErr w:type="spellStart"/>
      <w:proofErr w:type="gramStart"/>
      <w:r w:rsidR="00000000">
        <w:t>liq</w:t>
      </w:r>
      <w:proofErr w:type="spellEnd"/>
      <w:proofErr w:type="gramEnd"/>
      <w:r w:rsidR="00000000">
        <w:t xml:space="preserve"> is liquid</w:t>
      </w:r>
      <w:r w:rsidRPr="00AB0597">
        <w:t>"</w:t>
      </w:r>
    </w:p>
    <w:p w14:paraId="49C72E2D" w14:textId="77777777" w:rsidR="00FF5175" w:rsidRDefault="003C74E6" w:rsidP="00077B99">
      <w:r w:rsidRPr="003C74E6">
        <w:t>"</w:t>
      </w:r>
      <w:proofErr w:type="spellStart"/>
      <w:proofErr w:type="gramStart"/>
      <w:r w:rsidR="00000000">
        <w:t>inj</w:t>
      </w:r>
      <w:proofErr w:type="spellEnd"/>
      <w:proofErr w:type="gramEnd"/>
      <w:r w:rsidR="00000000">
        <w:t xml:space="preserve"> is injection</w:t>
      </w:r>
      <w:r w:rsidRPr="003C74E6">
        <w:t>"</w:t>
      </w:r>
    </w:p>
    <w:p w14:paraId="40C5793F" w14:textId="77777777" w:rsidR="00FF5175" w:rsidRDefault="008F7E17" w:rsidP="005A0DD5">
      <w:r w:rsidRPr="008F7E17">
        <w:t>"</w:t>
      </w:r>
      <w:proofErr w:type="gramStart"/>
      <w:r w:rsidR="00000000">
        <w:t>bolus</w:t>
      </w:r>
      <w:proofErr w:type="gramEnd"/>
      <w:r w:rsidR="00000000">
        <w:t xml:space="preserve"> is intravenous bolus</w:t>
      </w:r>
      <w:r w:rsidRPr="008F7E17">
        <w:t>"</w:t>
      </w:r>
    </w:p>
    <w:p w14:paraId="09A8E488" w14:textId="77777777" w:rsidR="00FF5175" w:rsidRDefault="00440052" w:rsidP="0079690F">
      <w:r w:rsidRPr="00440052">
        <w:t>"</w:t>
      </w:r>
      <w:r w:rsidR="00000000">
        <w:t>NS is normal saline</w:t>
      </w:r>
      <w:r w:rsidRPr="00440052">
        <w:t>"</w:t>
      </w:r>
    </w:p>
    <w:p w14:paraId="4360EABC" w14:textId="77777777" w:rsidR="00FF5175" w:rsidRDefault="002959CC" w:rsidP="00722758">
      <w:r w:rsidRPr="002959CC">
        <w:t>"</w:t>
      </w:r>
      <w:r w:rsidR="00000000">
        <w:t>D5W is 5% dextrose in water</w:t>
      </w:r>
      <w:r w:rsidRPr="002959CC">
        <w:t>"</w:t>
      </w:r>
    </w:p>
    <w:p w14:paraId="00155463" w14:textId="77777777" w:rsidR="00FF5175" w:rsidRDefault="00036C52" w:rsidP="00B8301F">
      <w:r w:rsidRPr="00036C52">
        <w:t>"</w:t>
      </w:r>
      <w:r w:rsidR="00000000">
        <w:t>LR is lactated Ringer's</w:t>
      </w:r>
      <w:r w:rsidRPr="00036C52">
        <w:t>"</w:t>
      </w:r>
    </w:p>
    <w:p w14:paraId="6DC18E77" w14:textId="77777777" w:rsidR="00FF5175" w:rsidRDefault="000F1410" w:rsidP="0036684F">
      <w:r w:rsidRPr="000F1410">
        <w:t>"</w:t>
      </w:r>
      <w:r w:rsidR="00000000">
        <w:t>D5NS is 5% dextrose in normal saline</w:t>
      </w:r>
      <w:r w:rsidRPr="000F1410">
        <w:t>"</w:t>
      </w:r>
    </w:p>
    <w:p w14:paraId="151A2873" w14:textId="77777777" w:rsidR="00FF5175" w:rsidRDefault="00622F3D" w:rsidP="003E3335">
      <w:r w:rsidRPr="00622F3D">
        <w:t>"</w:t>
      </w:r>
      <w:r w:rsidR="00000000">
        <w:t>OOB is out of bed</w:t>
      </w:r>
      <w:r w:rsidRPr="00622F3D">
        <w:t>"</w:t>
      </w:r>
    </w:p>
    <w:p w14:paraId="61D4AD62" w14:textId="77777777" w:rsidR="00FF5175" w:rsidRDefault="00B73321" w:rsidP="002E2CF2">
      <w:r w:rsidRPr="00B73321">
        <w:t>"</w:t>
      </w:r>
      <w:r w:rsidR="00000000">
        <w:t>ADL is activities of daily living</w:t>
      </w:r>
      <w:r w:rsidRPr="00B73321">
        <w:t>"</w:t>
      </w:r>
    </w:p>
    <w:p w14:paraId="1B7999CD" w14:textId="77777777" w:rsidR="00FF5175" w:rsidRDefault="00BF6E6A" w:rsidP="00283AA0">
      <w:r w:rsidRPr="00BF6E6A">
        <w:t>"</w:t>
      </w:r>
      <w:r w:rsidR="00000000">
        <w:t>I&amp;O is intake and output</w:t>
      </w:r>
      <w:r w:rsidRPr="00BF6E6A">
        <w:t>"</w:t>
      </w:r>
    </w:p>
    <w:p w14:paraId="0A4603DF" w14:textId="77777777" w:rsidR="00FF5175" w:rsidRDefault="00D247E0" w:rsidP="00B7457C">
      <w:r w:rsidRPr="00D247E0">
        <w:lastRenderedPageBreak/>
        <w:t>"</w:t>
      </w:r>
      <w:r w:rsidR="00000000">
        <w:t>WNL is within normal limits</w:t>
      </w:r>
      <w:r w:rsidRPr="00D247E0">
        <w:t>"</w:t>
      </w:r>
    </w:p>
    <w:p w14:paraId="5B658293" w14:textId="77777777" w:rsidR="00FF5175" w:rsidRDefault="00413AF5" w:rsidP="001965D2">
      <w:r w:rsidRPr="00413AF5">
        <w:t>"</w:t>
      </w:r>
      <w:r w:rsidR="00000000">
        <w:t>NAD is no acute distress</w:t>
      </w:r>
      <w:r w:rsidRPr="00413AF5">
        <w:t>"</w:t>
      </w:r>
    </w:p>
    <w:p w14:paraId="7FD635FC" w14:textId="77777777" w:rsidR="00FF5175" w:rsidRDefault="008A0DBA" w:rsidP="00027507">
      <w:r w:rsidRPr="008A0DBA">
        <w:t>"</w:t>
      </w:r>
      <w:r w:rsidR="00000000">
        <w:t>HEENT is head, eyes, ears, nose, and throat</w:t>
      </w:r>
      <w:r w:rsidRPr="008A0DBA">
        <w:t>"</w:t>
      </w:r>
    </w:p>
    <w:p w14:paraId="7D6FD271" w14:textId="77777777" w:rsidR="00FF5175" w:rsidRDefault="001B16D7" w:rsidP="003D248C">
      <w:r w:rsidRPr="001B16D7">
        <w:t>"</w:t>
      </w:r>
      <w:r w:rsidR="00000000">
        <w:t>PERRLA is pupils equal, round, reactive to light and accommodation</w:t>
      </w:r>
      <w:r w:rsidRPr="001B16D7">
        <w:t>"</w:t>
      </w:r>
    </w:p>
    <w:p w14:paraId="11A0523D" w14:textId="77777777" w:rsidR="00FF5175" w:rsidRDefault="00122D61" w:rsidP="00DD0A0B">
      <w:r w:rsidRPr="00122D61">
        <w:t>"</w:t>
      </w:r>
      <w:r w:rsidR="00000000">
        <w:t>EOMI is extraocular movements intact</w:t>
      </w:r>
      <w:r w:rsidRPr="00122D61">
        <w:t>"</w:t>
      </w:r>
    </w:p>
    <w:p w14:paraId="20A41A8C" w14:textId="77777777" w:rsidR="00FF5175" w:rsidRDefault="006556BC" w:rsidP="00497D6A">
      <w:r w:rsidRPr="006556BC">
        <w:t>"</w:t>
      </w:r>
      <w:r w:rsidR="00000000">
        <w:t>TM is tympanic membrane</w:t>
      </w:r>
      <w:r w:rsidRPr="006556BC">
        <w:t>"</w:t>
      </w:r>
    </w:p>
    <w:p w14:paraId="5AD5737A" w14:textId="77777777" w:rsidR="00FF5175" w:rsidRDefault="000A0ABA" w:rsidP="00855E57">
      <w:r w:rsidRPr="000A0ABA">
        <w:t>"</w:t>
      </w:r>
      <w:r w:rsidR="00000000">
        <w:t>NCAT is normocephalic, atraumatic</w:t>
      </w:r>
      <w:r w:rsidRPr="000A0ABA">
        <w:t>"</w:t>
      </w:r>
    </w:p>
    <w:p w14:paraId="6D8D69E3" w14:textId="77777777" w:rsidR="00FF5175" w:rsidRDefault="00980EEA" w:rsidP="00150972">
      <w:r w:rsidRPr="00980EEA">
        <w:t>"</w:t>
      </w:r>
      <w:r w:rsidR="00000000">
        <w:t>JVD is jugular venous distention</w:t>
      </w:r>
      <w:r w:rsidRPr="00980EEA">
        <w:t>"</w:t>
      </w:r>
    </w:p>
    <w:p w14:paraId="723D4194" w14:textId="77777777" w:rsidR="00FF5175" w:rsidRDefault="00081506" w:rsidP="006A50FC">
      <w:r w:rsidRPr="00081506">
        <w:t>"</w:t>
      </w:r>
      <w:r w:rsidR="00000000">
        <w:t>CTA is clear to auscultation</w:t>
      </w:r>
      <w:r w:rsidRPr="00081506">
        <w:t>"</w:t>
      </w:r>
    </w:p>
    <w:p w14:paraId="166AA73C" w14:textId="77777777" w:rsidR="00FF5175" w:rsidRDefault="00F6284F" w:rsidP="00F7299E">
      <w:r w:rsidRPr="00F6284F">
        <w:t>"</w:t>
      </w:r>
      <w:r w:rsidR="00000000">
        <w:t>RRR is regular rate and rhythm</w:t>
      </w:r>
      <w:r w:rsidRPr="00F6284F">
        <w:t>"</w:t>
      </w:r>
    </w:p>
    <w:p w14:paraId="10B2F1A8" w14:textId="77777777" w:rsidR="00FF5175" w:rsidRDefault="00127FC7" w:rsidP="00095CA1">
      <w:r w:rsidRPr="00127FC7">
        <w:t>"</w:t>
      </w:r>
      <w:r w:rsidR="00000000">
        <w:t>SEM is systolic ejection murmur</w:t>
      </w:r>
      <w:r w:rsidRPr="00127FC7">
        <w:t>"</w:t>
      </w:r>
    </w:p>
    <w:p w14:paraId="1C1BD61B" w14:textId="77777777" w:rsidR="00FF5175" w:rsidRDefault="00B5202A" w:rsidP="007F20AB">
      <w:r w:rsidRPr="00B5202A">
        <w:t>"</w:t>
      </w:r>
      <w:r w:rsidR="00000000">
        <w:t>CLE is clear and equal</w:t>
      </w:r>
      <w:r w:rsidRPr="00B5202A">
        <w:t>"</w:t>
      </w:r>
    </w:p>
    <w:p w14:paraId="4080E5E2" w14:textId="77777777" w:rsidR="00FF5175" w:rsidRDefault="00071607" w:rsidP="0063431F">
      <w:r w:rsidRPr="00071607">
        <w:t>"</w:t>
      </w:r>
      <w:r w:rsidR="00000000">
        <w:t>NTND is non-tender, non-distended</w:t>
      </w:r>
      <w:r w:rsidRPr="00071607">
        <w:t>"</w:t>
      </w:r>
    </w:p>
    <w:p w14:paraId="2D8D02DE" w14:textId="77777777" w:rsidR="00FF5175" w:rsidRDefault="00397646" w:rsidP="00E051CC">
      <w:r w:rsidRPr="00397646">
        <w:t>"</w:t>
      </w:r>
      <w:r w:rsidR="00000000">
        <w:t>BS is bowel sounds</w:t>
      </w:r>
      <w:r w:rsidRPr="00397646">
        <w:t>"</w:t>
      </w:r>
    </w:p>
    <w:p w14:paraId="27C2DBB0" w14:textId="77777777" w:rsidR="00FF5175" w:rsidRDefault="00D92C3A" w:rsidP="00DF3DE2">
      <w:r w:rsidRPr="00D92C3A">
        <w:t>"</w:t>
      </w:r>
      <w:r w:rsidR="00000000">
        <w:t>RUQ is right upper quadrant</w:t>
      </w:r>
      <w:r w:rsidRPr="00D92C3A">
        <w:t>"</w:t>
      </w:r>
    </w:p>
    <w:p w14:paraId="70A0303F" w14:textId="77777777" w:rsidR="00FF5175" w:rsidRDefault="000051EB" w:rsidP="00F25459">
      <w:r w:rsidRPr="000051EB">
        <w:t>"</w:t>
      </w:r>
      <w:r w:rsidR="00000000">
        <w:t>LUQ is left upper quadrant</w:t>
      </w:r>
      <w:r w:rsidRPr="000051EB">
        <w:t>"</w:t>
      </w:r>
    </w:p>
    <w:p w14:paraId="6FD7A893" w14:textId="77777777" w:rsidR="00FF5175" w:rsidRDefault="00D93743" w:rsidP="00661329">
      <w:r w:rsidRPr="00D93743">
        <w:t>"</w:t>
      </w:r>
      <w:r w:rsidR="00000000">
        <w:t>RLQ is right lower quadrant</w:t>
      </w:r>
      <w:r w:rsidRPr="00D93743">
        <w:t>"</w:t>
      </w:r>
    </w:p>
    <w:p w14:paraId="5F7D1409" w14:textId="77777777" w:rsidR="00FF5175" w:rsidRDefault="00220ADD" w:rsidP="00892FE8">
      <w:r w:rsidRPr="00220ADD">
        <w:t>"</w:t>
      </w:r>
      <w:r w:rsidR="00000000">
        <w:t>LLQ is left lower quadrant</w:t>
      </w:r>
      <w:r w:rsidRPr="00220ADD">
        <w:t>"</w:t>
      </w:r>
    </w:p>
    <w:p w14:paraId="25B8A0E0" w14:textId="77777777" w:rsidR="00FF5175" w:rsidRDefault="00BF4668" w:rsidP="00D53EBB">
      <w:r w:rsidRPr="00BF4668">
        <w:t>"</w:t>
      </w:r>
      <w:r w:rsidR="00000000">
        <w:t>EXT is extremities</w:t>
      </w:r>
      <w:r w:rsidRPr="00BF4668">
        <w:t>"</w:t>
      </w:r>
    </w:p>
    <w:p w14:paraId="788BE475" w14:textId="77777777" w:rsidR="00FF5175" w:rsidRDefault="005B0C33" w:rsidP="00ED5C46">
      <w:r w:rsidRPr="005B0C33">
        <w:t>"</w:t>
      </w:r>
      <w:r w:rsidR="00000000">
        <w:t>CN is cranial nerves</w:t>
      </w:r>
      <w:r w:rsidRPr="005B0C33">
        <w:t>"</w:t>
      </w:r>
    </w:p>
    <w:p w14:paraId="7C5F6F16" w14:textId="77777777" w:rsidR="00FF5175" w:rsidRDefault="00DC06C5" w:rsidP="00427170">
      <w:r w:rsidRPr="00DC06C5">
        <w:t>"</w:t>
      </w:r>
      <w:r w:rsidR="00000000">
        <w:t>DTR is deep tendon reflexes</w:t>
      </w:r>
      <w:r w:rsidRPr="00DC06C5">
        <w:t>"</w:t>
      </w:r>
    </w:p>
    <w:p w14:paraId="0FCFB2AE" w14:textId="77777777" w:rsidR="00FF5175" w:rsidRDefault="008B2549" w:rsidP="00FD2EDC">
      <w:r w:rsidRPr="008B2549">
        <w:t>"</w:t>
      </w:r>
      <w:r w:rsidR="00000000">
        <w:t>ROM is range of motion</w:t>
      </w:r>
      <w:r w:rsidRPr="008B2549">
        <w:t>"</w:t>
      </w:r>
    </w:p>
    <w:p w14:paraId="7ACBD87F" w14:textId="77777777" w:rsidR="00FF5175" w:rsidRDefault="00114DF7" w:rsidP="00F32475">
      <w:r w:rsidRPr="00114DF7">
        <w:t>"</w:t>
      </w:r>
      <w:r w:rsidR="00000000">
        <w:t>A&amp;O is alert and oriented</w:t>
      </w:r>
      <w:r w:rsidRPr="00114DF7">
        <w:t>"</w:t>
      </w:r>
    </w:p>
    <w:p w14:paraId="6F921BE1" w14:textId="77777777" w:rsidR="00FF5175" w:rsidRDefault="00316973" w:rsidP="00C97281">
      <w:r w:rsidRPr="00316973">
        <w:t>"</w:t>
      </w:r>
      <w:r w:rsidR="00000000">
        <w:t>GCS is Glasgow Coma Scale</w:t>
      </w:r>
      <w:r w:rsidRPr="00316973">
        <w:t>"</w:t>
      </w:r>
    </w:p>
    <w:p w14:paraId="3C1A86C6" w14:textId="77777777" w:rsidR="00FF5175" w:rsidRDefault="002C0A31" w:rsidP="00CF390F">
      <w:r w:rsidRPr="002C0A31">
        <w:t>"</w:t>
      </w:r>
      <w:r w:rsidR="00000000">
        <w:t>PAS is pulmonary artery stenosis</w:t>
      </w:r>
      <w:r w:rsidRPr="002C0A31">
        <w:t>"</w:t>
      </w:r>
    </w:p>
    <w:p w14:paraId="123434D8" w14:textId="77777777" w:rsidR="00FF5175" w:rsidRDefault="00404A29" w:rsidP="000829E3">
      <w:r w:rsidRPr="00404A29">
        <w:t>"</w:t>
      </w:r>
      <w:r w:rsidR="00000000">
        <w:t>ASD is atrial septal defect</w:t>
      </w:r>
      <w:r w:rsidRPr="00404A29">
        <w:t>"</w:t>
      </w:r>
    </w:p>
    <w:p w14:paraId="141789E1" w14:textId="77777777" w:rsidR="00FF5175" w:rsidRDefault="006C6EA4" w:rsidP="0051331E">
      <w:r w:rsidRPr="006C6EA4">
        <w:lastRenderedPageBreak/>
        <w:t>"</w:t>
      </w:r>
      <w:r w:rsidR="00000000">
        <w:t>VSD is ventricular septal defect</w:t>
      </w:r>
      <w:r w:rsidRPr="006C6EA4">
        <w:t>"</w:t>
      </w:r>
    </w:p>
    <w:p w14:paraId="649C5B4D" w14:textId="77777777" w:rsidR="00FF5175" w:rsidRDefault="00DA5899" w:rsidP="001D3C72">
      <w:r w:rsidRPr="00DA5899">
        <w:t>"</w:t>
      </w:r>
      <w:r w:rsidR="00000000">
        <w:t>PDA is patent ductus arteriosus</w:t>
      </w:r>
      <w:r w:rsidRPr="00DA5899">
        <w:t>"</w:t>
      </w:r>
    </w:p>
    <w:p w14:paraId="330BED73" w14:textId="77777777" w:rsidR="00FF5175" w:rsidRDefault="00327B72" w:rsidP="000B7225">
      <w:r w:rsidRPr="00327B72">
        <w:t>"</w:t>
      </w:r>
      <w:r w:rsidR="00000000">
        <w:t>TOF is Tetralogy of Fallot</w:t>
      </w:r>
      <w:r w:rsidRPr="00327B72">
        <w:t>"</w:t>
      </w:r>
    </w:p>
    <w:p w14:paraId="11E4BDB7" w14:textId="77777777" w:rsidR="00FF5175" w:rsidRDefault="006115D7" w:rsidP="0081606E">
      <w:r w:rsidRPr="006115D7">
        <w:t>"</w:t>
      </w:r>
      <w:r w:rsidR="00000000">
        <w:t xml:space="preserve">PFO is patent foramen </w:t>
      </w:r>
      <w:proofErr w:type="spellStart"/>
      <w:r w:rsidR="00000000">
        <w:t>ovale</w:t>
      </w:r>
      <w:proofErr w:type="spellEnd"/>
      <w:r w:rsidRPr="006115D7">
        <w:t>"</w:t>
      </w:r>
    </w:p>
    <w:p w14:paraId="191DEDD6" w14:textId="77777777" w:rsidR="00FF5175" w:rsidRDefault="003B311B" w:rsidP="005620FA">
      <w:r w:rsidRPr="003B311B">
        <w:t>"</w:t>
      </w:r>
      <w:r w:rsidR="00000000">
        <w:t>MVP is mitral valve prolapse</w:t>
      </w:r>
      <w:r w:rsidRPr="003B311B">
        <w:t>"</w:t>
      </w:r>
    </w:p>
    <w:p w14:paraId="5025D970" w14:textId="77777777" w:rsidR="00FF5175" w:rsidRDefault="006E6530" w:rsidP="003D3161">
      <w:r w:rsidRPr="006E6530">
        <w:t>"</w:t>
      </w:r>
      <w:r w:rsidR="00000000">
        <w:t>MVR is mitral valve replacement</w:t>
      </w:r>
      <w:r w:rsidRPr="006E6530">
        <w:t>"</w:t>
      </w:r>
    </w:p>
    <w:p w14:paraId="75051D9F" w14:textId="77777777" w:rsidR="00FF5175" w:rsidRDefault="001C2A0E" w:rsidP="003470DC">
      <w:r w:rsidRPr="001C2A0E">
        <w:t>"</w:t>
      </w:r>
      <w:r w:rsidR="00000000">
        <w:t>AVR is aortic valve replacement</w:t>
      </w:r>
      <w:r w:rsidRPr="001C2A0E">
        <w:t>"</w:t>
      </w:r>
    </w:p>
    <w:p w14:paraId="7B8E01BB" w14:textId="77777777" w:rsidR="00FF5175" w:rsidRDefault="002C1E14" w:rsidP="00C96910">
      <w:r w:rsidRPr="002C1E14">
        <w:t>"</w:t>
      </w:r>
      <w:r w:rsidR="00000000">
        <w:t>CABG is coronary artery bypass graft</w:t>
      </w:r>
      <w:r w:rsidRPr="002C1E14">
        <w:t>"</w:t>
      </w:r>
    </w:p>
    <w:p w14:paraId="559B69DB" w14:textId="77777777" w:rsidR="00FF5175" w:rsidRDefault="003627A2" w:rsidP="00EB7EAA">
      <w:r w:rsidRPr="003627A2">
        <w:t>"</w:t>
      </w:r>
      <w:r w:rsidR="00000000">
        <w:t>PCI is percutaneous coronary intervention</w:t>
      </w:r>
      <w:r w:rsidRPr="003627A2">
        <w:t>"</w:t>
      </w:r>
    </w:p>
    <w:p w14:paraId="1EA96907" w14:textId="77777777" w:rsidR="00FF5175" w:rsidRDefault="0074462B" w:rsidP="00B3034B">
      <w:r w:rsidRPr="0074462B">
        <w:t>"</w:t>
      </w:r>
      <w:r w:rsidR="00000000">
        <w:t>PTCA is percutaneous transluminal coronary angioplasty</w:t>
      </w:r>
      <w:r w:rsidRPr="0074462B">
        <w:t>"</w:t>
      </w:r>
    </w:p>
    <w:p w14:paraId="6D7C5319" w14:textId="77777777" w:rsidR="00FF5175" w:rsidRDefault="001A4CEE" w:rsidP="00CC4B7A">
      <w:r w:rsidRPr="001A4CEE">
        <w:t>"</w:t>
      </w:r>
      <w:r w:rsidR="00000000">
        <w:t>AICD is automated implantable cardioverter-defibrillator</w:t>
      </w:r>
      <w:r w:rsidRPr="001A4CEE">
        <w:t>"</w:t>
      </w:r>
    </w:p>
    <w:p w14:paraId="16C5F97E" w14:textId="77777777" w:rsidR="00FF5175" w:rsidRDefault="00203B11" w:rsidP="00434A91">
      <w:r w:rsidRPr="00203B11">
        <w:t>"</w:t>
      </w:r>
      <w:r w:rsidR="00000000">
        <w:t>PPM is permanent pacemaker</w:t>
      </w:r>
      <w:r w:rsidRPr="00203B11">
        <w:t>"</w:t>
      </w:r>
    </w:p>
    <w:p w14:paraId="6E254CE8" w14:textId="77777777" w:rsidR="00FF5175" w:rsidRDefault="005F6FD2" w:rsidP="00AD7670">
      <w:r w:rsidRPr="005F6FD2">
        <w:t>"</w:t>
      </w:r>
      <w:r w:rsidR="00000000">
        <w:t>TEE is transesophageal echocardiogram</w:t>
      </w:r>
      <w:r w:rsidRPr="005F6FD2">
        <w:t>"</w:t>
      </w:r>
    </w:p>
    <w:p w14:paraId="53594FA6" w14:textId="77777777" w:rsidR="00FF5175" w:rsidRDefault="008A503B" w:rsidP="00587C11">
      <w:r w:rsidRPr="008A503B">
        <w:t>"</w:t>
      </w:r>
      <w:r w:rsidR="00000000">
        <w:t>TTE is transthoracic echocardiogram</w:t>
      </w:r>
      <w:r w:rsidRPr="008A503B">
        <w:t>"</w:t>
      </w:r>
    </w:p>
    <w:p w14:paraId="6E21EBE1" w14:textId="77777777" w:rsidR="00FF5175" w:rsidRDefault="00F368FA" w:rsidP="00682212">
      <w:r w:rsidRPr="00F368FA">
        <w:t>"</w:t>
      </w:r>
      <w:r w:rsidR="00000000">
        <w:t>EPS is electrophysiology study</w:t>
      </w:r>
      <w:r w:rsidRPr="00F368FA">
        <w:t>"</w:t>
      </w:r>
    </w:p>
    <w:p w14:paraId="2838D77A" w14:textId="77777777" w:rsidR="00FF5175" w:rsidRDefault="00EC23C8" w:rsidP="00BE2471">
      <w:r w:rsidRPr="00EC23C8">
        <w:t>"</w:t>
      </w:r>
      <w:r w:rsidR="00000000">
        <w:t>AV is atrioventricular</w:t>
      </w:r>
      <w:r w:rsidRPr="00EC23C8">
        <w:t>"</w:t>
      </w:r>
    </w:p>
    <w:p w14:paraId="19405E97" w14:textId="77777777" w:rsidR="00FF5175" w:rsidRDefault="00B02CA9" w:rsidP="000D4455">
      <w:r w:rsidRPr="00B02CA9">
        <w:t>"</w:t>
      </w:r>
      <w:r w:rsidR="00000000">
        <w:t>SA is sinoatrial</w:t>
      </w:r>
      <w:r w:rsidRPr="00B02CA9">
        <w:t>"</w:t>
      </w:r>
    </w:p>
    <w:p w14:paraId="37B19A03" w14:textId="77777777" w:rsidR="00FF5175" w:rsidRDefault="00D70170" w:rsidP="008370BC">
      <w:r w:rsidRPr="00D70170">
        <w:t>"</w:t>
      </w:r>
      <w:r w:rsidR="00000000">
        <w:t>LBBB is left bundle branch block</w:t>
      </w:r>
      <w:r w:rsidRPr="00D70170">
        <w:t>"</w:t>
      </w:r>
    </w:p>
    <w:p w14:paraId="640149EC" w14:textId="77777777" w:rsidR="00FF5175" w:rsidRDefault="0058453E" w:rsidP="00A63C5B">
      <w:r w:rsidRPr="0058453E">
        <w:t>"</w:t>
      </w:r>
      <w:r w:rsidR="00000000">
        <w:t>RBBB is right bundle branch block</w:t>
      </w:r>
      <w:r w:rsidRPr="0058453E">
        <w:t>"</w:t>
      </w:r>
    </w:p>
    <w:p w14:paraId="143E0E05" w14:textId="77777777" w:rsidR="00FF5175" w:rsidRDefault="00927A07" w:rsidP="006C206B">
      <w:r w:rsidRPr="00927A07">
        <w:t>"</w:t>
      </w:r>
      <w:r w:rsidR="00000000">
        <w:t>LVH is left ventricular hypertrophy</w:t>
      </w:r>
      <w:r w:rsidRPr="00927A07">
        <w:t>"</w:t>
      </w:r>
    </w:p>
    <w:p w14:paraId="14CF63F9" w14:textId="77777777" w:rsidR="00FF5175" w:rsidRDefault="00EB09A0" w:rsidP="00F57009">
      <w:r w:rsidRPr="00EB09A0">
        <w:t>"</w:t>
      </w:r>
      <w:r w:rsidR="00000000">
        <w:t>RVH is right ventricular hypertrophy</w:t>
      </w:r>
      <w:r w:rsidRPr="00EB09A0">
        <w:t>"</w:t>
      </w:r>
    </w:p>
    <w:p w14:paraId="61DD6FC2" w14:textId="77777777" w:rsidR="00FF5175" w:rsidRDefault="00EB2E15" w:rsidP="009175BC">
      <w:r w:rsidRPr="00EB2E15">
        <w:t>"</w:t>
      </w:r>
      <w:r w:rsidR="00000000">
        <w:t>EF is ejection fraction</w:t>
      </w:r>
      <w:r w:rsidRPr="00EB2E15">
        <w:t>"</w:t>
      </w:r>
    </w:p>
    <w:p w14:paraId="34847E03" w14:textId="77777777" w:rsidR="00FF5175" w:rsidRDefault="00374530" w:rsidP="00B26B5B">
      <w:r w:rsidRPr="00374530">
        <w:t>"</w:t>
      </w:r>
      <w:r w:rsidR="00000000">
        <w:t>LVEF is left ventricular ejection fraction</w:t>
      </w:r>
      <w:r w:rsidRPr="00374530">
        <w:t>"</w:t>
      </w:r>
    </w:p>
    <w:p w14:paraId="09D4525A" w14:textId="77777777" w:rsidR="00FF5175" w:rsidRDefault="000C3ACD" w:rsidP="00CC6C53">
      <w:r w:rsidRPr="000C3ACD">
        <w:t>"</w:t>
      </w:r>
      <w:r w:rsidR="00000000">
        <w:t>NSTEMI is non-ST-elevation myocardial infarction</w:t>
      </w:r>
      <w:r w:rsidRPr="000C3ACD">
        <w:t>"</w:t>
      </w:r>
    </w:p>
    <w:p w14:paraId="50FC477A" w14:textId="77777777" w:rsidR="00FF5175" w:rsidRDefault="00AA2BBB" w:rsidP="00F40687">
      <w:r w:rsidRPr="00AA2BBB">
        <w:t>"</w:t>
      </w:r>
      <w:r w:rsidR="00000000">
        <w:t>STEMI is ST-elevation myocardial infarction</w:t>
      </w:r>
      <w:r w:rsidRPr="00AA2BBB">
        <w:t>"</w:t>
      </w:r>
    </w:p>
    <w:p w14:paraId="72AC982D" w14:textId="77777777" w:rsidR="00FF5175" w:rsidRDefault="00780773" w:rsidP="006C5526">
      <w:r w:rsidRPr="00780773">
        <w:t>"</w:t>
      </w:r>
      <w:r w:rsidR="00000000">
        <w:t>SVT is supraventricular tachycardia</w:t>
      </w:r>
      <w:r w:rsidRPr="00780773">
        <w:t>"</w:t>
      </w:r>
    </w:p>
    <w:p w14:paraId="18D96216" w14:textId="77777777" w:rsidR="00FF5175" w:rsidRDefault="00057381" w:rsidP="00564F09">
      <w:r w:rsidRPr="00057381">
        <w:lastRenderedPageBreak/>
        <w:t>"</w:t>
      </w:r>
      <w:r w:rsidR="00000000">
        <w:t>VT is ventricular tachycardia</w:t>
      </w:r>
      <w:r w:rsidRPr="00057381">
        <w:t>"</w:t>
      </w:r>
    </w:p>
    <w:p w14:paraId="74CCD851" w14:textId="77777777" w:rsidR="00FF5175" w:rsidRDefault="00FC274A" w:rsidP="002E1FE2">
      <w:r w:rsidRPr="00FC274A">
        <w:t>"</w:t>
      </w:r>
      <w:r w:rsidR="00000000">
        <w:t>VF is ventricular fibrillation</w:t>
      </w:r>
      <w:r w:rsidRPr="00FC274A">
        <w:t>"</w:t>
      </w:r>
    </w:p>
    <w:p w14:paraId="6A343B96" w14:textId="77777777" w:rsidR="00FF5175" w:rsidRDefault="00794DCB" w:rsidP="003F7AF8">
      <w:r w:rsidRPr="00794DCB">
        <w:t>"</w:t>
      </w:r>
      <w:r w:rsidR="00000000">
        <w:t>PVC is premature ventricular contraction</w:t>
      </w:r>
      <w:r w:rsidRPr="00794DCB">
        <w:t>"</w:t>
      </w:r>
    </w:p>
    <w:p w14:paraId="58848E00" w14:textId="77777777" w:rsidR="00FF5175" w:rsidRDefault="0066561D" w:rsidP="009C1617">
      <w:r w:rsidRPr="0066561D">
        <w:t>"</w:t>
      </w:r>
      <w:r w:rsidR="00000000">
        <w:t>PAC is premature atrial contraction</w:t>
      </w:r>
      <w:r w:rsidRPr="0066561D">
        <w:t>"</w:t>
      </w:r>
    </w:p>
    <w:p w14:paraId="16DCEBA9" w14:textId="77777777" w:rsidR="00FF5175" w:rsidRDefault="00F6566B" w:rsidP="003F5CE8">
      <w:r w:rsidRPr="00F6566B">
        <w:t>"</w:t>
      </w:r>
      <w:r w:rsidR="00000000">
        <w:t>PEA is pulseless electrical activity</w:t>
      </w:r>
      <w:r w:rsidRPr="00F6566B">
        <w:t>"</w:t>
      </w:r>
    </w:p>
    <w:p w14:paraId="46097F8B" w14:textId="77777777" w:rsidR="00FF5175" w:rsidRDefault="006C2A5E" w:rsidP="006658A6">
      <w:r w:rsidRPr="006C2A5E">
        <w:t>"</w:t>
      </w:r>
      <w:r w:rsidR="00000000">
        <w:t>CPR is cardiopulmonary resuscitation</w:t>
      </w:r>
      <w:r w:rsidRPr="006C2A5E">
        <w:t>"</w:t>
      </w:r>
    </w:p>
    <w:p w14:paraId="076E258E" w14:textId="77777777" w:rsidR="00FF5175" w:rsidRDefault="008F721D" w:rsidP="000C116B">
      <w:r w:rsidRPr="008F721D">
        <w:t>"</w:t>
      </w:r>
      <w:r w:rsidR="00000000">
        <w:t>ACLS is advanced cardiovascular life support</w:t>
      </w:r>
      <w:r w:rsidRPr="008F721D">
        <w:t>"</w:t>
      </w:r>
    </w:p>
    <w:p w14:paraId="4823F7C4" w14:textId="77777777" w:rsidR="00FF5175" w:rsidRDefault="008F44F4" w:rsidP="0092260B">
      <w:r w:rsidRPr="008F44F4">
        <w:t>"</w:t>
      </w:r>
      <w:r w:rsidR="00000000">
        <w:t>BLS is basic life support</w:t>
      </w:r>
      <w:r w:rsidRPr="008F44F4">
        <w:t>"</w:t>
      </w:r>
    </w:p>
    <w:p w14:paraId="2ED2FE73" w14:textId="77777777" w:rsidR="00FF5175" w:rsidRDefault="008A2369" w:rsidP="00CA6808">
      <w:r w:rsidRPr="008A2369">
        <w:t>"</w:t>
      </w:r>
      <w:r w:rsidR="00000000">
        <w:t>PALS is pediatric advanced life support</w:t>
      </w:r>
      <w:r w:rsidRPr="008A2369">
        <w:t>"</w:t>
      </w:r>
    </w:p>
    <w:p w14:paraId="158AE1BB" w14:textId="77777777" w:rsidR="00FF5175" w:rsidRDefault="00A4301D" w:rsidP="00AF5AA5">
      <w:r w:rsidRPr="00A4301D">
        <w:t>"</w:t>
      </w:r>
      <w:r w:rsidR="00000000">
        <w:t>ATLS is advanced trauma life support</w:t>
      </w:r>
      <w:r w:rsidRPr="00A4301D">
        <w:t>"</w:t>
      </w:r>
    </w:p>
    <w:p w14:paraId="14C4C9C9" w14:textId="77777777" w:rsidR="00FF5175" w:rsidRDefault="00E053F1" w:rsidP="005A6DDA">
      <w:r w:rsidRPr="00E053F1">
        <w:t>"</w:t>
      </w:r>
      <w:r w:rsidR="00000000">
        <w:t>CPP is cerebral perfusion pressure</w:t>
      </w:r>
      <w:r w:rsidRPr="00E053F1">
        <w:t>"</w:t>
      </w:r>
    </w:p>
    <w:p w14:paraId="7AE3023B" w14:textId="77777777" w:rsidR="00FF5175" w:rsidRDefault="00380186" w:rsidP="00552038">
      <w:r w:rsidRPr="00380186">
        <w:t>"</w:t>
      </w:r>
      <w:proofErr w:type="gramStart"/>
      <w:r w:rsidR="00000000">
        <w:t>MAP is mean</w:t>
      </w:r>
      <w:proofErr w:type="gramEnd"/>
      <w:r w:rsidR="00000000">
        <w:t xml:space="preserve"> arterial pressure</w:t>
      </w:r>
      <w:r w:rsidRPr="00380186">
        <w:t>"</w:t>
      </w:r>
    </w:p>
    <w:p w14:paraId="66CEE845" w14:textId="77777777" w:rsidR="00FF5175" w:rsidRDefault="00EE2747" w:rsidP="003232F4">
      <w:r w:rsidRPr="00EE2747">
        <w:t>"</w:t>
      </w:r>
      <w:r w:rsidR="00000000">
        <w:t>SBP is systolic blood pressure</w:t>
      </w:r>
      <w:r w:rsidRPr="00EE2747">
        <w:t>"</w:t>
      </w:r>
    </w:p>
    <w:p w14:paraId="01FF5A74" w14:textId="77777777" w:rsidR="00FF5175" w:rsidRDefault="006C10B7" w:rsidP="00BA6A21">
      <w:r w:rsidRPr="006C10B7">
        <w:t>"</w:t>
      </w:r>
      <w:r w:rsidR="00000000">
        <w:t>DBP is diastolic blood pressure</w:t>
      </w:r>
      <w:r w:rsidRPr="006C10B7">
        <w:t>"</w:t>
      </w:r>
    </w:p>
    <w:p w14:paraId="479E7342" w14:textId="77777777" w:rsidR="00FF5175" w:rsidRDefault="0026058E" w:rsidP="00954F21">
      <w:r w:rsidRPr="0026058E">
        <w:t>"</w:t>
      </w:r>
      <w:r w:rsidR="00000000">
        <w:t>HR is heart rate</w:t>
      </w:r>
      <w:r w:rsidRPr="0026058E">
        <w:t>"</w:t>
      </w:r>
    </w:p>
    <w:p w14:paraId="0FC441FB" w14:textId="77777777" w:rsidR="00FF5175" w:rsidRDefault="00E87BC3" w:rsidP="00422324">
      <w:r w:rsidRPr="00E87BC3">
        <w:t>"</w:t>
      </w:r>
      <w:r w:rsidR="00000000">
        <w:t>RR is respiratory rate</w:t>
      </w:r>
      <w:r w:rsidRPr="00E87BC3">
        <w:t>"</w:t>
      </w:r>
    </w:p>
    <w:p w14:paraId="38E77891" w14:textId="77777777" w:rsidR="00FF5175" w:rsidRDefault="0086136A" w:rsidP="00D64757">
      <w:r w:rsidRPr="0086136A">
        <w:t>"</w:t>
      </w:r>
      <w:proofErr w:type="spellStart"/>
      <w:r w:rsidR="00000000">
        <w:t>T</w:t>
      </w:r>
      <w:proofErr w:type="spellEnd"/>
      <w:r w:rsidR="00000000">
        <w:t xml:space="preserve"> is temperature</w:t>
      </w:r>
      <w:r w:rsidRPr="0086136A">
        <w:t>"</w:t>
      </w:r>
    </w:p>
    <w:p w14:paraId="6112E19F" w14:textId="77777777" w:rsidR="00FF5175" w:rsidRDefault="00E60871" w:rsidP="00A955DF">
      <w:r w:rsidRPr="00E60871">
        <w:t>"</w:t>
      </w:r>
      <w:r w:rsidR="00000000">
        <w:t>SpO2 is oxygen saturation</w:t>
      </w:r>
      <w:r w:rsidRPr="00E60871">
        <w:t>"</w:t>
      </w:r>
    </w:p>
    <w:p w14:paraId="3B906D93" w14:textId="77777777" w:rsidR="00FF5175" w:rsidRDefault="00F23F2F" w:rsidP="00002EC5">
      <w:r w:rsidRPr="00F23F2F">
        <w:t>"</w:t>
      </w:r>
      <w:r w:rsidR="00000000">
        <w:t>FiO2 is fraction of inspired oxygen</w:t>
      </w:r>
      <w:r w:rsidRPr="00F23F2F">
        <w:t>"</w:t>
      </w:r>
    </w:p>
    <w:p w14:paraId="7EBCC288" w14:textId="77777777" w:rsidR="00FF5175" w:rsidRDefault="003E0006" w:rsidP="00004FED">
      <w:r w:rsidRPr="003E0006">
        <w:t>"</w:t>
      </w:r>
      <w:r w:rsidR="00000000">
        <w:t>PEEP is positive end-expiratory pressure</w:t>
      </w:r>
      <w:r w:rsidRPr="003E0006">
        <w:t>"</w:t>
      </w:r>
    </w:p>
    <w:p w14:paraId="776FD269" w14:textId="77777777" w:rsidR="00FF5175" w:rsidRDefault="00A7690F" w:rsidP="00E366A7">
      <w:r w:rsidRPr="00A7690F">
        <w:t>"</w:t>
      </w:r>
      <w:r w:rsidR="00000000">
        <w:t>BiPAP is bilevel positive airway pressure</w:t>
      </w:r>
      <w:r w:rsidRPr="00A7690F">
        <w:t>"</w:t>
      </w:r>
    </w:p>
    <w:p w14:paraId="5B56A2EB" w14:textId="77777777" w:rsidR="00FF5175" w:rsidRDefault="00D15011" w:rsidP="00E54A87">
      <w:r w:rsidRPr="00D15011">
        <w:t>"</w:t>
      </w:r>
      <w:r w:rsidR="00000000">
        <w:t>CPAP is continuous positive airway pressure</w:t>
      </w:r>
      <w:r w:rsidRPr="00D15011">
        <w:t>"</w:t>
      </w:r>
    </w:p>
    <w:p w14:paraId="2E05BF52" w14:textId="77777777" w:rsidR="00FF5175" w:rsidRDefault="00614BE6" w:rsidP="00214C31">
      <w:r w:rsidRPr="00614BE6">
        <w:t>"</w:t>
      </w:r>
      <w:r w:rsidR="00000000">
        <w:t>HFNC is high-flow nasal cannula</w:t>
      </w:r>
      <w:r w:rsidRPr="00614BE6">
        <w:t>"</w:t>
      </w:r>
    </w:p>
    <w:p w14:paraId="15F0F9C0" w14:textId="77777777" w:rsidR="00FF5175" w:rsidRDefault="00E62351" w:rsidP="008151F3">
      <w:r w:rsidRPr="00E62351">
        <w:t>"</w:t>
      </w:r>
      <w:r w:rsidR="00000000">
        <w:t>NC is nasal cannula</w:t>
      </w:r>
      <w:r w:rsidRPr="00E62351">
        <w:t>"</w:t>
      </w:r>
    </w:p>
    <w:p w14:paraId="67EBCEB4" w14:textId="77777777" w:rsidR="00FF5175" w:rsidRDefault="00C27CA8" w:rsidP="003E2BF2">
      <w:r w:rsidRPr="00C27CA8">
        <w:t>"</w:t>
      </w:r>
      <w:r w:rsidR="00000000">
        <w:t>FM is face mask</w:t>
      </w:r>
      <w:r w:rsidRPr="00C27CA8">
        <w:t>"</w:t>
      </w:r>
    </w:p>
    <w:p w14:paraId="400BB79D" w14:textId="77777777" w:rsidR="00FF5175" w:rsidRDefault="006C5A19" w:rsidP="00E23108">
      <w:r w:rsidRPr="006C5A19">
        <w:t>"</w:t>
      </w:r>
      <w:r w:rsidR="00000000">
        <w:t>NRB is non-rebreather mask</w:t>
      </w:r>
      <w:r w:rsidRPr="006C5A19">
        <w:t>"</w:t>
      </w:r>
    </w:p>
    <w:p w14:paraId="6147A216" w14:textId="77777777" w:rsidR="00FF5175" w:rsidRDefault="00EC7984" w:rsidP="004C204B">
      <w:r w:rsidRPr="00EC7984">
        <w:lastRenderedPageBreak/>
        <w:t>"</w:t>
      </w:r>
      <w:r w:rsidR="00000000">
        <w:t>ETG is endotracheal tube</w:t>
      </w:r>
      <w:r w:rsidRPr="00EC7984">
        <w:t>"</w:t>
      </w:r>
    </w:p>
    <w:p w14:paraId="746B92B2" w14:textId="77777777" w:rsidR="00FF5175" w:rsidRDefault="006637F7" w:rsidP="00BA1C2E">
      <w:r w:rsidRPr="006637F7">
        <w:t>"</w:t>
      </w:r>
      <w:r w:rsidR="00000000">
        <w:t>ETT is endotracheal tube</w:t>
      </w:r>
      <w:r w:rsidRPr="006637F7">
        <w:t>"</w:t>
      </w:r>
    </w:p>
    <w:p w14:paraId="47580198" w14:textId="77777777" w:rsidR="00FF5175" w:rsidRDefault="00DE3807" w:rsidP="001D14C3">
      <w:r w:rsidRPr="00DE3807">
        <w:t>"</w:t>
      </w:r>
      <w:r w:rsidR="00000000">
        <w:t>SGA is supraglottic airway</w:t>
      </w:r>
      <w:r w:rsidRPr="00DE3807">
        <w:t>"</w:t>
      </w:r>
    </w:p>
    <w:p w14:paraId="70985961" w14:textId="77777777" w:rsidR="00FF5175" w:rsidRDefault="00435256" w:rsidP="00022B9A">
      <w:r w:rsidRPr="00435256">
        <w:t>"</w:t>
      </w:r>
      <w:proofErr w:type="gramStart"/>
      <w:r w:rsidR="00000000">
        <w:t>trach</w:t>
      </w:r>
      <w:proofErr w:type="gramEnd"/>
      <w:r w:rsidR="00000000">
        <w:t xml:space="preserve"> is tracheostomy</w:t>
      </w:r>
      <w:r w:rsidRPr="00435256">
        <w:t>"</w:t>
      </w:r>
    </w:p>
    <w:p w14:paraId="5C322AAF" w14:textId="77777777" w:rsidR="00FF5175" w:rsidRDefault="00AC308E" w:rsidP="00917446">
      <w:r w:rsidRPr="00AC308E">
        <w:t>"</w:t>
      </w:r>
      <w:proofErr w:type="gramStart"/>
      <w:r w:rsidR="00000000">
        <w:t>peg</w:t>
      </w:r>
      <w:proofErr w:type="gramEnd"/>
      <w:r w:rsidR="00000000">
        <w:t xml:space="preserve"> is percutaneous endoscopic gastrostomy</w:t>
      </w:r>
      <w:r w:rsidRPr="00AC308E">
        <w:t>"</w:t>
      </w:r>
    </w:p>
    <w:p w14:paraId="4765D907" w14:textId="77777777" w:rsidR="00FF5175" w:rsidRDefault="00992107" w:rsidP="008B64F5">
      <w:r w:rsidRPr="00992107">
        <w:t>"</w:t>
      </w:r>
      <w:r w:rsidR="00000000">
        <w:t>NG is nasogastric</w:t>
      </w:r>
      <w:r w:rsidRPr="00992107">
        <w:t>"</w:t>
      </w:r>
    </w:p>
    <w:p w14:paraId="2A54EAB9" w14:textId="77777777" w:rsidR="00FF5175" w:rsidRDefault="006F7278" w:rsidP="00A0546F">
      <w:r w:rsidRPr="006F7278">
        <w:t>"</w:t>
      </w:r>
      <w:r w:rsidR="00000000">
        <w:t>OG is orogastric</w:t>
      </w:r>
      <w:r w:rsidRPr="006F7278">
        <w:t>"</w:t>
      </w:r>
    </w:p>
    <w:p w14:paraId="17A1F414" w14:textId="77777777" w:rsidR="00FF5175" w:rsidRDefault="00506DE2" w:rsidP="00EA079D">
      <w:r w:rsidRPr="00506DE2">
        <w:t>"</w:t>
      </w:r>
      <w:r w:rsidR="00000000">
        <w:t>TPN is total parenteral nutrition</w:t>
      </w:r>
      <w:r w:rsidRPr="00506DE2">
        <w:t>"</w:t>
      </w:r>
    </w:p>
    <w:p w14:paraId="185880DF" w14:textId="77777777" w:rsidR="00FF5175" w:rsidRDefault="0086187C" w:rsidP="00481004">
      <w:r w:rsidRPr="0086187C">
        <w:t>"</w:t>
      </w:r>
      <w:r w:rsidR="00000000">
        <w:t>PPN is peripheral parenteral nutrition</w:t>
      </w:r>
      <w:r w:rsidRPr="0086187C">
        <w:t>"</w:t>
      </w:r>
    </w:p>
    <w:p w14:paraId="20264181" w14:textId="77777777" w:rsidR="00FF5175" w:rsidRDefault="00D35935" w:rsidP="00790227">
      <w:r w:rsidRPr="00D35935">
        <w:t>"</w:t>
      </w:r>
      <w:r w:rsidR="00000000">
        <w:t>IVF is intravenous fluids</w:t>
      </w:r>
      <w:r w:rsidRPr="00D35935">
        <w:t>"</w:t>
      </w:r>
    </w:p>
    <w:p w14:paraId="5FC4DD92" w14:textId="77777777" w:rsidR="00FF5175" w:rsidRDefault="00B1537C" w:rsidP="003567C1">
      <w:r w:rsidRPr="00B1537C">
        <w:t>"</w:t>
      </w:r>
      <w:proofErr w:type="gramStart"/>
      <w:r w:rsidR="00000000">
        <w:t>KVO is</w:t>
      </w:r>
      <w:proofErr w:type="gramEnd"/>
      <w:r w:rsidR="00000000">
        <w:t xml:space="preserve"> </w:t>
      </w:r>
      <w:proofErr w:type="gramStart"/>
      <w:r w:rsidR="00000000">
        <w:t>keep</w:t>
      </w:r>
      <w:proofErr w:type="gramEnd"/>
      <w:r w:rsidR="00000000">
        <w:t xml:space="preserve"> vein open</w:t>
      </w:r>
      <w:r w:rsidRPr="00B1537C">
        <w:t>"</w:t>
      </w:r>
    </w:p>
    <w:p w14:paraId="35D8A67A" w14:textId="77777777" w:rsidR="00FF5175" w:rsidRDefault="00B606E6" w:rsidP="00FF26A2">
      <w:r w:rsidRPr="00B606E6">
        <w:t>"</w:t>
      </w:r>
      <w:r w:rsidR="00000000">
        <w:t>TKO is to keep open</w:t>
      </w:r>
      <w:r w:rsidRPr="00B606E6">
        <w:t>"</w:t>
      </w:r>
    </w:p>
    <w:p w14:paraId="5C22438A" w14:textId="77777777" w:rsidR="00FF5175" w:rsidRDefault="009D2967" w:rsidP="004C3082">
      <w:r w:rsidRPr="009D2967">
        <w:t>"</w:t>
      </w:r>
      <w:r w:rsidR="00000000">
        <w:t>PIC is peripherally inserted central catheter</w:t>
      </w:r>
      <w:r w:rsidRPr="009D2967">
        <w:t>"</w:t>
      </w:r>
    </w:p>
    <w:p w14:paraId="74D310BC" w14:textId="77777777" w:rsidR="00FF5175" w:rsidRDefault="006659D4" w:rsidP="00CA4B81">
      <w:r w:rsidRPr="006659D4">
        <w:t>"</w:t>
      </w:r>
      <w:r w:rsidR="00000000">
        <w:t>PICC is peripherally inserted central catheter</w:t>
      </w:r>
      <w:r w:rsidRPr="006659D4">
        <w:t>"</w:t>
      </w:r>
    </w:p>
    <w:p w14:paraId="0470E624" w14:textId="77777777" w:rsidR="00FF5175" w:rsidRDefault="008D6A15" w:rsidP="00E535E6">
      <w:r w:rsidRPr="008D6A15">
        <w:t>"</w:t>
      </w:r>
      <w:r w:rsidR="00000000">
        <w:t>CVC is central venous catheter</w:t>
      </w:r>
      <w:r w:rsidRPr="008D6A15">
        <w:t>"</w:t>
      </w:r>
    </w:p>
    <w:p w14:paraId="08C6C8D5" w14:textId="77777777" w:rsidR="00FF5175" w:rsidRDefault="00D5538F" w:rsidP="00E6591A">
      <w:r w:rsidRPr="00D5538F">
        <w:t>"</w:t>
      </w:r>
      <w:r w:rsidR="00000000">
        <w:t>IJ is internal jugular</w:t>
      </w:r>
      <w:r w:rsidRPr="00D5538F">
        <w:t>"</w:t>
      </w:r>
    </w:p>
    <w:p w14:paraId="7187AE90" w14:textId="77777777" w:rsidR="00FF5175" w:rsidRDefault="003912F8" w:rsidP="00C6005F">
      <w:r w:rsidRPr="003912F8">
        <w:t>"</w:t>
      </w:r>
      <w:r w:rsidR="00000000">
        <w:t>SCV is subclavian vein</w:t>
      </w:r>
      <w:r w:rsidRPr="003912F8">
        <w:t>"</w:t>
      </w:r>
    </w:p>
    <w:p w14:paraId="6B321A9D" w14:textId="77777777" w:rsidR="00FF5175" w:rsidRDefault="00A466D2" w:rsidP="00726F55">
      <w:r w:rsidRPr="00A466D2">
        <w:t>"</w:t>
      </w:r>
      <w:proofErr w:type="gramStart"/>
      <w:r w:rsidR="00000000">
        <w:t>fem</w:t>
      </w:r>
      <w:proofErr w:type="gramEnd"/>
      <w:r w:rsidR="00000000">
        <w:t xml:space="preserve"> is femoral</w:t>
      </w:r>
      <w:r w:rsidRPr="00A466D2">
        <w:t>"</w:t>
      </w:r>
    </w:p>
    <w:p w14:paraId="789CBB8E" w14:textId="77777777" w:rsidR="00FF5175" w:rsidRDefault="009D14E6" w:rsidP="002272B4">
      <w:r w:rsidRPr="009D14E6">
        <w:t>"</w:t>
      </w:r>
      <w:r w:rsidR="00000000">
        <w:t>A-line is arterial line</w:t>
      </w:r>
      <w:r w:rsidRPr="009D14E6">
        <w:t>"</w:t>
      </w:r>
    </w:p>
    <w:p w14:paraId="49D6892D" w14:textId="77777777" w:rsidR="00FF5175" w:rsidRDefault="002B10AA" w:rsidP="00414CBD">
      <w:r w:rsidRPr="002B10AA">
        <w:t>"</w:t>
      </w:r>
      <w:r w:rsidR="00000000">
        <w:t>HD is hemodialysis</w:t>
      </w:r>
      <w:r w:rsidRPr="002B10AA">
        <w:t>"</w:t>
      </w:r>
    </w:p>
    <w:p w14:paraId="4A46ED0F" w14:textId="77777777" w:rsidR="00FF5175" w:rsidRDefault="007F6911" w:rsidP="00DC6B4B">
      <w:r w:rsidRPr="007F6911">
        <w:t>"</w:t>
      </w:r>
      <w:r w:rsidR="00000000">
        <w:t>PD is peritoneal dialysis</w:t>
      </w:r>
      <w:r w:rsidRPr="007F6911">
        <w:t>"</w:t>
      </w:r>
    </w:p>
    <w:p w14:paraId="33A1D08F" w14:textId="77777777" w:rsidR="00FF5175" w:rsidRDefault="00FD775D" w:rsidP="00287D01">
      <w:r w:rsidRPr="00FD775D">
        <w:t>"</w:t>
      </w:r>
      <w:r w:rsidR="00000000">
        <w:t>CRRT is continuous renal replacement therapy</w:t>
      </w:r>
      <w:r w:rsidRPr="00FD775D">
        <w:t>"</w:t>
      </w:r>
    </w:p>
    <w:p w14:paraId="5AAB8A41" w14:textId="77777777" w:rsidR="00FF5175" w:rsidRDefault="00D82EE9" w:rsidP="00EF54EA">
      <w:r w:rsidRPr="00D82EE9">
        <w:t>"</w:t>
      </w:r>
      <w:r w:rsidR="00000000">
        <w:t>UF is ultrafiltration</w:t>
      </w:r>
      <w:r w:rsidRPr="00D82EE9">
        <w:t>"</w:t>
      </w:r>
    </w:p>
    <w:p w14:paraId="1848DE97" w14:textId="77777777" w:rsidR="00FF5175" w:rsidRDefault="008F74FA" w:rsidP="00EE159C">
      <w:r w:rsidRPr="008F74FA">
        <w:t>"</w:t>
      </w:r>
      <w:r w:rsidR="00000000">
        <w:t>AVF is arteriovenous fistula</w:t>
      </w:r>
      <w:r w:rsidRPr="008F74FA">
        <w:t>"</w:t>
      </w:r>
    </w:p>
    <w:p w14:paraId="558DA2D7" w14:textId="77777777" w:rsidR="00FF5175" w:rsidRDefault="00D925C2" w:rsidP="00A0146A">
      <w:r w:rsidRPr="00D925C2">
        <w:t>"</w:t>
      </w:r>
      <w:r w:rsidR="00000000">
        <w:t>AVG is arteriovenous graft</w:t>
      </w:r>
      <w:r w:rsidRPr="00D925C2">
        <w:t>"</w:t>
      </w:r>
    </w:p>
    <w:p w14:paraId="5D10B1EE" w14:textId="77777777" w:rsidR="00FF5175" w:rsidRDefault="008619A3" w:rsidP="00B734AB">
      <w:r w:rsidRPr="008619A3">
        <w:t>"</w:t>
      </w:r>
      <w:r w:rsidR="00000000">
        <w:t>TLS is tumor lysis syndrome</w:t>
      </w:r>
      <w:r w:rsidRPr="008619A3">
        <w:t>"</w:t>
      </w:r>
    </w:p>
    <w:p w14:paraId="4E21F038" w14:textId="77777777" w:rsidR="00FF5175" w:rsidRDefault="007D5C84" w:rsidP="00654897">
      <w:r w:rsidRPr="007D5C84">
        <w:lastRenderedPageBreak/>
        <w:t>"</w:t>
      </w:r>
      <w:r w:rsidR="00000000">
        <w:t>DIC is disseminated intravascular coagulation</w:t>
      </w:r>
      <w:r w:rsidRPr="007D5C84">
        <w:t>"</w:t>
      </w:r>
    </w:p>
    <w:p w14:paraId="3595D3B8" w14:textId="77777777" w:rsidR="00FF5175" w:rsidRDefault="00AB3456" w:rsidP="00826137">
      <w:r w:rsidRPr="00AB3456">
        <w:t>"</w:t>
      </w:r>
      <w:r w:rsidR="00000000">
        <w:t>HIT is heparin-induced thrombocytopenia</w:t>
      </w:r>
      <w:r w:rsidRPr="00AB3456">
        <w:t>"</w:t>
      </w:r>
    </w:p>
    <w:p w14:paraId="14838B21" w14:textId="77777777" w:rsidR="00FF5175" w:rsidRDefault="00155C58" w:rsidP="00620DC2">
      <w:r w:rsidRPr="00155C58">
        <w:t>"</w:t>
      </w:r>
      <w:r w:rsidR="00000000">
        <w:t>TTP is thrombotic thrombocytopenic purpura</w:t>
      </w:r>
      <w:r w:rsidRPr="00155C58">
        <w:t>"</w:t>
      </w:r>
    </w:p>
    <w:sectPr w:rsidR="00FF5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77154">
    <w:abstractNumId w:val="8"/>
  </w:num>
  <w:num w:numId="2" w16cid:durableId="954796026">
    <w:abstractNumId w:val="6"/>
  </w:num>
  <w:num w:numId="3" w16cid:durableId="646250996">
    <w:abstractNumId w:val="5"/>
  </w:num>
  <w:num w:numId="4" w16cid:durableId="179127216">
    <w:abstractNumId w:val="4"/>
  </w:num>
  <w:num w:numId="5" w16cid:durableId="299768786">
    <w:abstractNumId w:val="7"/>
  </w:num>
  <w:num w:numId="6" w16cid:durableId="938758866">
    <w:abstractNumId w:val="3"/>
  </w:num>
  <w:num w:numId="7" w16cid:durableId="799034635">
    <w:abstractNumId w:val="2"/>
  </w:num>
  <w:num w:numId="8" w16cid:durableId="255214166">
    <w:abstractNumId w:val="1"/>
  </w:num>
  <w:num w:numId="9" w16cid:durableId="134639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EB"/>
    <w:rsid w:val="00034616"/>
    <w:rsid w:val="00036C52"/>
    <w:rsid w:val="000446D6"/>
    <w:rsid w:val="00057381"/>
    <w:rsid w:val="000578BE"/>
    <w:rsid w:val="000603E6"/>
    <w:rsid w:val="0006063C"/>
    <w:rsid w:val="00071607"/>
    <w:rsid w:val="00073773"/>
    <w:rsid w:val="00081506"/>
    <w:rsid w:val="000A0ABA"/>
    <w:rsid w:val="000A2D0E"/>
    <w:rsid w:val="000C2FD8"/>
    <w:rsid w:val="000C3ACD"/>
    <w:rsid w:val="000E1097"/>
    <w:rsid w:val="000E6C6F"/>
    <w:rsid w:val="000F1410"/>
    <w:rsid w:val="000F2486"/>
    <w:rsid w:val="00114DF7"/>
    <w:rsid w:val="00122D61"/>
    <w:rsid w:val="00126530"/>
    <w:rsid w:val="00127FC7"/>
    <w:rsid w:val="00135250"/>
    <w:rsid w:val="00143417"/>
    <w:rsid w:val="0015074B"/>
    <w:rsid w:val="00150B78"/>
    <w:rsid w:val="0015468F"/>
    <w:rsid w:val="00155C58"/>
    <w:rsid w:val="0018525B"/>
    <w:rsid w:val="001928AA"/>
    <w:rsid w:val="001A4CEE"/>
    <w:rsid w:val="001B16D7"/>
    <w:rsid w:val="001C2A0E"/>
    <w:rsid w:val="001C4383"/>
    <w:rsid w:val="00203B11"/>
    <w:rsid w:val="00210C53"/>
    <w:rsid w:val="00215F75"/>
    <w:rsid w:val="00220ADD"/>
    <w:rsid w:val="00227690"/>
    <w:rsid w:val="002400E4"/>
    <w:rsid w:val="00253486"/>
    <w:rsid w:val="002567F7"/>
    <w:rsid w:val="0026058E"/>
    <w:rsid w:val="00280F49"/>
    <w:rsid w:val="00287777"/>
    <w:rsid w:val="002959CC"/>
    <w:rsid w:val="0029639D"/>
    <w:rsid w:val="002B05A9"/>
    <w:rsid w:val="002B10AA"/>
    <w:rsid w:val="002B1AD1"/>
    <w:rsid w:val="002B5C47"/>
    <w:rsid w:val="002C0A31"/>
    <w:rsid w:val="002C1E14"/>
    <w:rsid w:val="002D5DEA"/>
    <w:rsid w:val="002E041F"/>
    <w:rsid w:val="002E1EE8"/>
    <w:rsid w:val="002E3BCD"/>
    <w:rsid w:val="002F4C02"/>
    <w:rsid w:val="003115CD"/>
    <w:rsid w:val="003165C0"/>
    <w:rsid w:val="00316973"/>
    <w:rsid w:val="00326F90"/>
    <w:rsid w:val="00327B72"/>
    <w:rsid w:val="00360F28"/>
    <w:rsid w:val="003627A2"/>
    <w:rsid w:val="003644CB"/>
    <w:rsid w:val="00374530"/>
    <w:rsid w:val="00376ADD"/>
    <w:rsid w:val="00380125"/>
    <w:rsid w:val="00380162"/>
    <w:rsid w:val="00380186"/>
    <w:rsid w:val="00390DBD"/>
    <w:rsid w:val="003912F8"/>
    <w:rsid w:val="00397646"/>
    <w:rsid w:val="003B311B"/>
    <w:rsid w:val="003C74E6"/>
    <w:rsid w:val="003E0006"/>
    <w:rsid w:val="003E5DB2"/>
    <w:rsid w:val="003F6495"/>
    <w:rsid w:val="00404A29"/>
    <w:rsid w:val="00413AF5"/>
    <w:rsid w:val="00414F56"/>
    <w:rsid w:val="00423458"/>
    <w:rsid w:val="00435256"/>
    <w:rsid w:val="00437510"/>
    <w:rsid w:val="00440052"/>
    <w:rsid w:val="004475C4"/>
    <w:rsid w:val="00453092"/>
    <w:rsid w:val="0046050F"/>
    <w:rsid w:val="00460BCA"/>
    <w:rsid w:val="00485362"/>
    <w:rsid w:val="004927DF"/>
    <w:rsid w:val="00494BAD"/>
    <w:rsid w:val="004E1803"/>
    <w:rsid w:val="00506DE2"/>
    <w:rsid w:val="00507A66"/>
    <w:rsid w:val="00511CDA"/>
    <w:rsid w:val="005550FA"/>
    <w:rsid w:val="005623EB"/>
    <w:rsid w:val="0058453E"/>
    <w:rsid w:val="005853C3"/>
    <w:rsid w:val="0059470E"/>
    <w:rsid w:val="005B02FA"/>
    <w:rsid w:val="005B0C33"/>
    <w:rsid w:val="005D688A"/>
    <w:rsid w:val="005F6FD2"/>
    <w:rsid w:val="005F7DCA"/>
    <w:rsid w:val="0060623A"/>
    <w:rsid w:val="006115D7"/>
    <w:rsid w:val="00614BE6"/>
    <w:rsid w:val="00615880"/>
    <w:rsid w:val="00622F3D"/>
    <w:rsid w:val="006500FB"/>
    <w:rsid w:val="006556BC"/>
    <w:rsid w:val="006637F7"/>
    <w:rsid w:val="0066561D"/>
    <w:rsid w:val="006659D4"/>
    <w:rsid w:val="0068358E"/>
    <w:rsid w:val="006A4D46"/>
    <w:rsid w:val="006B1DB3"/>
    <w:rsid w:val="006B4CEA"/>
    <w:rsid w:val="006C10B7"/>
    <w:rsid w:val="006C2A5E"/>
    <w:rsid w:val="006C445A"/>
    <w:rsid w:val="006C5A19"/>
    <w:rsid w:val="006C6EA4"/>
    <w:rsid w:val="006E6530"/>
    <w:rsid w:val="006F7278"/>
    <w:rsid w:val="00736B85"/>
    <w:rsid w:val="0074462B"/>
    <w:rsid w:val="00780773"/>
    <w:rsid w:val="00794DCB"/>
    <w:rsid w:val="007D5C84"/>
    <w:rsid w:val="007F6911"/>
    <w:rsid w:val="00813F67"/>
    <w:rsid w:val="00837057"/>
    <w:rsid w:val="00853CEB"/>
    <w:rsid w:val="00860801"/>
    <w:rsid w:val="0086136A"/>
    <w:rsid w:val="0086187C"/>
    <w:rsid w:val="008619A3"/>
    <w:rsid w:val="00863CAD"/>
    <w:rsid w:val="0087205E"/>
    <w:rsid w:val="008760A2"/>
    <w:rsid w:val="00892B9B"/>
    <w:rsid w:val="008932A0"/>
    <w:rsid w:val="008938A5"/>
    <w:rsid w:val="00896D13"/>
    <w:rsid w:val="008A0DBA"/>
    <w:rsid w:val="008A2369"/>
    <w:rsid w:val="008A3AE0"/>
    <w:rsid w:val="008A503B"/>
    <w:rsid w:val="008B1FA8"/>
    <w:rsid w:val="008B2549"/>
    <w:rsid w:val="008D6A15"/>
    <w:rsid w:val="008E13ED"/>
    <w:rsid w:val="008E64D9"/>
    <w:rsid w:val="008F44F4"/>
    <w:rsid w:val="008F721D"/>
    <w:rsid w:val="008F74FA"/>
    <w:rsid w:val="008F7E17"/>
    <w:rsid w:val="00912802"/>
    <w:rsid w:val="00924A01"/>
    <w:rsid w:val="00924BFB"/>
    <w:rsid w:val="00927A07"/>
    <w:rsid w:val="00952E8B"/>
    <w:rsid w:val="00955AE9"/>
    <w:rsid w:val="00980EEA"/>
    <w:rsid w:val="00992107"/>
    <w:rsid w:val="0099398F"/>
    <w:rsid w:val="00997CC8"/>
    <w:rsid w:val="009A41FF"/>
    <w:rsid w:val="009A59D2"/>
    <w:rsid w:val="009C0EDD"/>
    <w:rsid w:val="009C5FFB"/>
    <w:rsid w:val="009D14E6"/>
    <w:rsid w:val="009D2967"/>
    <w:rsid w:val="009D5219"/>
    <w:rsid w:val="00A21F7E"/>
    <w:rsid w:val="00A40EF5"/>
    <w:rsid w:val="00A4301D"/>
    <w:rsid w:val="00A466D2"/>
    <w:rsid w:val="00A46E8E"/>
    <w:rsid w:val="00A535E5"/>
    <w:rsid w:val="00A7690F"/>
    <w:rsid w:val="00A81BFF"/>
    <w:rsid w:val="00A91F70"/>
    <w:rsid w:val="00AA1D8D"/>
    <w:rsid w:val="00AA2BBB"/>
    <w:rsid w:val="00AB0597"/>
    <w:rsid w:val="00AB1776"/>
    <w:rsid w:val="00AB3456"/>
    <w:rsid w:val="00AB76D9"/>
    <w:rsid w:val="00AC308E"/>
    <w:rsid w:val="00AC34EC"/>
    <w:rsid w:val="00AD087A"/>
    <w:rsid w:val="00AD0A49"/>
    <w:rsid w:val="00AD4460"/>
    <w:rsid w:val="00B02CA9"/>
    <w:rsid w:val="00B1537C"/>
    <w:rsid w:val="00B40BEE"/>
    <w:rsid w:val="00B42924"/>
    <w:rsid w:val="00B47730"/>
    <w:rsid w:val="00B5202A"/>
    <w:rsid w:val="00B551C1"/>
    <w:rsid w:val="00B606E6"/>
    <w:rsid w:val="00B67115"/>
    <w:rsid w:val="00B73321"/>
    <w:rsid w:val="00B77D5D"/>
    <w:rsid w:val="00B85AAA"/>
    <w:rsid w:val="00B9284F"/>
    <w:rsid w:val="00B960FF"/>
    <w:rsid w:val="00BB29C7"/>
    <w:rsid w:val="00BD219C"/>
    <w:rsid w:val="00BF4668"/>
    <w:rsid w:val="00BF6971"/>
    <w:rsid w:val="00BF6E6A"/>
    <w:rsid w:val="00C27CA8"/>
    <w:rsid w:val="00C303D5"/>
    <w:rsid w:val="00C438DE"/>
    <w:rsid w:val="00C50F58"/>
    <w:rsid w:val="00C543B9"/>
    <w:rsid w:val="00C77F0D"/>
    <w:rsid w:val="00CB0664"/>
    <w:rsid w:val="00CB681E"/>
    <w:rsid w:val="00CC3FBD"/>
    <w:rsid w:val="00CF0593"/>
    <w:rsid w:val="00D15011"/>
    <w:rsid w:val="00D247E0"/>
    <w:rsid w:val="00D35935"/>
    <w:rsid w:val="00D5439D"/>
    <w:rsid w:val="00D5538F"/>
    <w:rsid w:val="00D70170"/>
    <w:rsid w:val="00D748EA"/>
    <w:rsid w:val="00D7532A"/>
    <w:rsid w:val="00D82EE9"/>
    <w:rsid w:val="00D925C2"/>
    <w:rsid w:val="00D92C3A"/>
    <w:rsid w:val="00D93743"/>
    <w:rsid w:val="00DA5899"/>
    <w:rsid w:val="00DC06C5"/>
    <w:rsid w:val="00DD206F"/>
    <w:rsid w:val="00DE3807"/>
    <w:rsid w:val="00DF0220"/>
    <w:rsid w:val="00DF17A5"/>
    <w:rsid w:val="00DF7789"/>
    <w:rsid w:val="00E053F1"/>
    <w:rsid w:val="00E21666"/>
    <w:rsid w:val="00E32B54"/>
    <w:rsid w:val="00E601CE"/>
    <w:rsid w:val="00E60871"/>
    <w:rsid w:val="00E61DD2"/>
    <w:rsid w:val="00E62351"/>
    <w:rsid w:val="00E72304"/>
    <w:rsid w:val="00E738F2"/>
    <w:rsid w:val="00E87BC3"/>
    <w:rsid w:val="00EB09A0"/>
    <w:rsid w:val="00EB2E15"/>
    <w:rsid w:val="00EC23C8"/>
    <w:rsid w:val="00EC7984"/>
    <w:rsid w:val="00EE267A"/>
    <w:rsid w:val="00EE2747"/>
    <w:rsid w:val="00EF4DCA"/>
    <w:rsid w:val="00F23F2F"/>
    <w:rsid w:val="00F31B28"/>
    <w:rsid w:val="00F368FA"/>
    <w:rsid w:val="00F4378C"/>
    <w:rsid w:val="00F443D3"/>
    <w:rsid w:val="00F6284F"/>
    <w:rsid w:val="00F6566B"/>
    <w:rsid w:val="00FB3026"/>
    <w:rsid w:val="00FB7F22"/>
    <w:rsid w:val="00FC274A"/>
    <w:rsid w:val="00FC693F"/>
    <w:rsid w:val="00FD775D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8D7FA"/>
  <w14:defaultImageDpi w14:val="300"/>
  <w15:docId w15:val="{6C891BFE-BBDF-4421-9074-56A1929E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chandra Yarlagadda</cp:lastModifiedBy>
  <cp:revision>4</cp:revision>
  <dcterms:created xsi:type="dcterms:W3CDTF">2026-08-04T03:55:00Z</dcterms:created>
  <dcterms:modified xsi:type="dcterms:W3CDTF">2026-08-04T04:03:00Z</dcterms:modified>
  <cp:category/>
</cp:coreProperties>
</file>